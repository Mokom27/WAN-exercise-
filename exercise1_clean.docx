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Exer cise 1: Multi-Site WAN Extension with Redundant</w:t>
      </w:r>
    </w:p>
    <w:p>
      <w:r>
        <w:t>Paths</w:t>
      </w:r>
    </w:p>
    <w:p>
      <w:r>
        <w:t>Introduction</w:t>
      </w:r>
    </w:p>
    <w:p>
      <w:r>
        <w:t>This exercise extends the baseline NS-3 static routing simulation from a simple two-network topology to a</w:t>
      </w:r>
    </w:p>
    <w:p>
      <w:r>
        <w:t>triangular multi-site WAN with redundant connectivity . The original topology connects two networks through a</w:t>
      </w:r>
    </w:p>
    <w:p>
      <w:r>
        <w:t>single router , while the enhanced topology creates a resilient mesh between three sites: Headquarters (HQ),</w:t>
      </w:r>
    </w:p>
    <w:p>
      <w:r>
        <w:t>Branch Of fice, and Data Center (DC).</w:t>
      </w:r>
    </w:p>
    <w:p>
      <w:r>
        <w:t>Question 1: Topology Extension</w:t>
      </w:r>
    </w:p>
    <w:p>
      <w:r>
        <w:t>Network Architectur e</w:t>
      </w:r>
    </w:p>
    <w:p>
      <w:r>
        <w:t>The triangular topology requires creating three additional point-to-point links beyond the original two links. The</w:t>
      </w:r>
    </w:p>
    <w:p>
      <w:r>
        <w:t>complete topology is:</w:t>
      </w:r>
    </w:p>
    <w:p>
      <w:r>
        <w:t>Original Links:</w:t>
      </w:r>
    </w:p>
    <w:p>
      <w:r>
        <w:t>Link 1: n0 (HQ) ↔ n1 (Branch) - Network 1 (10.1.1.0/24)</w:t>
      </w:r>
    </w:p>
    <w:p>
      <w:r>
        <w:t>Link 2: n1 (Branch) ↔ n2 (DC) - Network 2 (10.1.2.0/24)</w:t>
      </w:r>
    </w:p>
    <w:p>
      <w:r>
        <w:t>New Links to Add:</w:t>
      </w:r>
    </w:p>
    <w:p>
      <w:r>
        <w:t>Link 3: n0 (HQ) ↔ n2 (DC) - Network 3 (10.1.3.0/24)</w:t>
      </w:r>
    </w:p>
    <w:p>
      <w:r>
        <w:t>C++ Code Modifications</w:t>
      </w:r>
    </w:p>
    <w:p>
      <w:r>
        <w:t>Step 1: Cr eate the third point-to-point link</w:t>
      </w:r>
    </w:p>
    <w:p>
      <w:r>
        <w:t>Insert this code after the existing link2Devices creation:</w:t>
      </w:r>
    </w:p>
    <w:p>
      <w:r>
        <w:t>cpp</w:t>
      </w:r>
    </w:p>
    <w:p>
      <w:r>
        <w:t>Step 2: Assign IP  addr esses to Network 3</w:t>
      </w:r>
    </w:p>
    <w:p>
      <w:r>
        <w:t>Insert this code after the address2.Assign() call:</w:t>
      </w:r>
    </w:p>
    <w:p>
      <w:r>
        <w:t>Step 3: Enable IP  forwarding on all nodes</w:t>
      </w:r>
    </w:p>
    <w:p>
      <w:r>
        <w:t>Since all nodes now act as routers, modify the IP  forwarding configuration:</w:t>
      </w:r>
    </w:p>
    <w:p>
      <w:r>
        <w:t>Complete IP  Addr ess Assignment</w:t>
      </w:r>
    </w:p>
    <w:p>
      <w:r>
        <w:t>Node Interface Network IP Addr ess Purpose</w:t>
      </w:r>
    </w:p>
    <w:p>
      <w:r>
        <w:t>n0 (HQ) eth0 Network 1 10.1.1.1 To Branch</w:t>
      </w:r>
    </w:p>
    <w:p>
      <w:r>
        <w:t>n0 (HQ) eth1 Network 3 10.1.3.1 To DC (direct)</w:t>
      </w:r>
    </w:p>
    <w:p>
      <w:r>
        <w:t>n1 (Branch) eth0 Network 1 10.1.1.2 To HQ</w:t>
      </w:r>
    </w:p>
    <w:p>
      <w:r>
        <w:t>n1 (Branch) eth1 Network 2 10.1.2.1 To DC</w:t>
      </w:r>
    </w:p>
    <w:p>
      <w:r>
        <w:t>n2 (DC) eth0 Network 2 10.1.2.2 To Branch// Link 3: n0 &lt;-&gt; n2 (Network 3) - Dir ect HQ to DC connection // Link 3: n0 &lt;-&gt; n2 (Network 3) - Dir ect HQ to DC connection</w:t>
      </w:r>
    </w:p>
    <w:p>
      <w:r>
        <w:t>NodeContainer NodeContainer link3Nodeslink3Nodes ((n0n0,, n2 n2));;</w:t>
      </w:r>
    </w:p>
    <w:p>
      <w:r>
        <w:t>NetDeviceContainer link3Devices NetDeviceContainer link3Devices == p2p p2p..InstallInstall ((link3Nodeslink3Nodes ));;</w:t>
      </w:r>
    </w:p>
    <w:p>
      <w:r>
        <w:t>cpp</w:t>
      </w:r>
    </w:p>
    <w:p>
      <w:r>
        <w:t>// Assign IP  addr esses to Network 3 (10.1.3.0/24) // Assign IP  addr esses to Network 3 (10.1.3.0/24)</w:t>
      </w:r>
    </w:p>
    <w:p>
      <w:r>
        <w:t>Ipv4AddressHelper address3Ipv4AddressHelper address3 ;;</w:t>
      </w:r>
    </w:p>
    <w:p>
      <w:r>
        <w:t>address3address3 ..SetBaseSetBase (("10.1.3.0""10.1.3.0" ,,  "255.255.255.0""255.255.255.0" ));;</w:t>
      </w:r>
    </w:p>
    <w:p>
      <w:r>
        <w:t>Ipv4InterfaceContainer interfaces3 Ipv4InterfaceContainer interfaces3 == address3 address3 ..AssignAssign ((link3Deviceslink3Devices ));;</w:t>
      </w:r>
    </w:p>
    <w:p>
      <w:r>
        <w:t>// interfaces3.GetAddr ess(0) = 10.1.3.1 (n0's interface on Network 3) // interfaces3.GetAddr ess(0) = 10.1.3.1 (n0's interface on Network 3)</w:t>
      </w:r>
    </w:p>
    <w:p>
      <w:r>
        <w:t>// interfaces3.GetAddr ess(1) = 10.1.3.2 (n2's interface on Network 3) // interfaces3.GetAddr ess(1) = 10.1.3.2 (n2's interface on Network 3)</w:t>
      </w:r>
    </w:p>
    <w:p>
      <w:r>
        <w:t>cpp</w:t>
      </w:r>
    </w:p>
    <w:p>
      <w:r>
        <w:t>// Enable IP  forwar ding on all nodes (they all r oute now) // Enable IP  forwar ding on all nodes (they all r oute now)</w:t>
      </w:r>
    </w:p>
    <w:p>
      <w:r>
        <w:t>PtrPtr&lt;&lt;Ipv4Ipv4&gt;&gt; ipv4N0  ipv4N0 == n0 n0-&gt;-&gt;GetObjectGetObject &lt;&lt;Ipv4Ipv4&gt;&gt;(());;</w:t>
      </w:r>
    </w:p>
    <w:p>
      <w:r>
        <w:t>ipv4N0ipv4N0 -&gt;-&gt;SetAttributeSetAttribute (("IpForward""IpForward" ,,  BooleanV alueBooleanValue((truetrue))));;</w:t>
      </w:r>
    </w:p>
    <w:p>
      <w:r>
        <w:t>PtrPtr&lt;&lt;Ipv4Ipv4&gt;&gt; ipv4N1  ipv4N1 == n1 n1-&gt;-&gt;GetObjectGetObject &lt;&lt;Ipv4Ipv4&gt;&gt;(());;</w:t>
      </w:r>
    </w:p>
    <w:p>
      <w:r>
        <w:t>ipv4N1ipv4N1 -&gt;-&gt;SetAttributeSetAttribute (("IpForward""IpForward" ,,  BooleanV alueBooleanValue((truetrue))));;</w:t>
      </w:r>
    </w:p>
    <w:p>
      <w:r>
        <w:t>PtrPtr&lt;&lt;Ipv4Ipv4&gt;&gt; ipv4N2  ipv4N2 == n2 n2-&gt;-&gt;GetObjectGetObject &lt;&lt;Ipv4Ipv4&gt;&gt;(());;</w:t>
      </w:r>
    </w:p>
    <w:p>
      <w:r>
        <w:t>ipv4N2ipv4N2 -&gt;-&gt;SetAttributeSetAttribute (("IpForward""IpForward" ,,  BooleanV alueBooleanValue((truetrue))));;</w:t>
      </w:r>
    </w:p>
    <w:p>
      <w:r>
        <w:t>Node Interface Network IP Addr ess Purpose</w:t>
      </w:r>
    </w:p>
    <w:p>
      <w:r>
        <w:t>n2 (DC) eth1 Network 3 10.1.3.2 To HQ (direct)</w:t>
      </w:r>
    </w:p>
    <w:p>
      <w:r>
        <w:t>Question 2: Static Routing Table Analysis</w:t>
      </w:r>
    </w:p>
    <w:p>
      <w:r>
        <w:t>Routing Strategy</w:t>
      </w:r>
    </w:p>
    <w:p>
      <w:r>
        <w:t>Primary Path Requir ements:</w:t>
      </w:r>
    </w:p>
    <w:p>
      <w:r>
        <w:t>HQ → DC: Direct path via Network 3 (10.1.3.0/24)</w:t>
      </w:r>
    </w:p>
    <w:p>
      <w:r>
        <w:t>Backup Path: HQ → Branch → DC via Networks 1 and 2</w:t>
      </w:r>
    </w:p>
    <w:p>
      <w:r>
        <w:t>Route Metrics:</w:t>
      </w:r>
    </w:p>
    <w:p>
      <w:r>
        <w:t>Primary routes: Lower metric (e.g., metric = 1)</w:t>
      </w:r>
    </w:p>
    <w:p>
      <w:r>
        <w:t>Backup routes: Higher metric (e.g., metric = 10)</w:t>
      </w:r>
    </w:p>
    <w:p>
      <w:r>
        <w:t>Complete Static Routing Tables</w:t>
      </w:r>
    </w:p>
    <w:p>
      <w:r>
        <w:t>Node n0 (HQ) Routing Configuration</w:t>
      </w:r>
    </w:p>
    <w:p>
      <w:r>
        <w:t>cpp</w:t>
      </w:r>
    </w:p>
    <w:p>
      <w:r>
        <w:t>Routing Table for  n0:</w:t>
      </w:r>
    </w:p>
    <w:p>
      <w:r>
        <w:t>Destination Network Netmask Next Hop Interface Metric Type</w:t>
      </w:r>
    </w:p>
    <w:p>
      <w:r>
        <w:t>10.1.1.0 255.255.255.0 - eth0 0 Direct</w:t>
      </w:r>
    </w:p>
    <w:p>
      <w:r>
        <w:t>10.1.3.0 255.255.255.0 - eth1 0 Direct</w:t>
      </w:r>
    </w:p>
    <w:p>
      <w:r>
        <w:t>10.1.2.0 255.255.255.0 10.1.3.2 eth1 1 Primary</w:t>
      </w:r>
    </w:p>
    <w:p>
      <w:r>
        <w:t>10.1.2.0 255.255.255.0 10.1.1.2 eth0 10 Backup</w:t>
      </w:r>
    </w:p>
    <w:p>
      <w:r>
        <w:t xml:space="preserve">Node n1 (Branch) Routing ConfigurationPtrPtr&lt;&lt;Ipv4StaticRoutingIpv4StaticRouting &gt;&gt; staticRoutingN0  staticRoutingN0 ==  </w:t>
      </w:r>
    </w:p>
    <w:p>
      <w:r>
        <w:t xml:space="preserve">    staticRoutingHelper    staticRoutingHelper ..GetStaticRoutingGetStaticRouting ((n0n0-&gt;-&gt;GetObjectGetObject &lt;&lt;Ipv4Ipv4&gt;&gt;(())));;</w:t>
      </w:r>
    </w:p>
    <w:p>
      <w:r>
        <w:t>// Primary r oute to DC's network (10.1.2.0/24) via dir ect link // Primary r oute to DC's network (10.1.2.0/24) via dir ect link</w:t>
      </w:r>
    </w:p>
    <w:p>
      <w:r>
        <w:t>staticRoutingN0staticRoutingN0 -&gt;-&gt;AddNetworkRouteT o AddNetworkRouteT o((</w:t>
      </w:r>
    </w:p>
    <w:p>
      <w:r>
        <w:t xml:space="preserve">        Ipv4AddressIpv4Address (("10.1.2.0""10.1.2.0" )),,            // DC's Branch-side network// DC's Branch-side network</w:t>
      </w:r>
    </w:p>
    <w:p>
      <w:r>
        <w:t xml:space="preserve">        Ipv4MaskIpv4Mask (("255.255.255.0""255.255.255.0" )),,</w:t>
      </w:r>
    </w:p>
    <w:p>
      <w:r>
        <w:t xml:space="preserve">        Ipv4AddressIpv4Address (("10.1.3.2""10.1.3.2" )),,            // Next hop: DC via Network 3// Next hop: DC via Network 3</w:t>
      </w:r>
    </w:p>
    <w:p>
      <w:r>
        <w:t xml:space="preserve">        22,,                                                          // Interface 2 (Network 3)// Interface 2 (Network 3)</w:t>
      </w:r>
    </w:p>
    <w:p>
      <w:r>
        <w:t xml:space="preserve">        11                                                            // Metric (primary)// Metric (primary)</w:t>
      </w:r>
    </w:p>
    <w:p>
      <w:r>
        <w:t>));;</w:t>
      </w:r>
    </w:p>
    <w:p>
      <w:r>
        <w:t>// Backup r oute to DC via Branch // Backup r oute to DC via Branch</w:t>
      </w:r>
    </w:p>
    <w:p>
      <w:r>
        <w:t>staticRoutingN0staticRoutingN0 -&gt;-&gt;AddNetworkRouteT o AddNetworkRouteT o((</w:t>
      </w:r>
    </w:p>
    <w:p>
      <w:r>
        <w:t xml:space="preserve">        Ipv4AddressIpv4Address (("10.1.2.0""10.1.2.0" )),,            // DC's Branch-side network// DC's Branch-side network</w:t>
      </w:r>
    </w:p>
    <w:p>
      <w:r>
        <w:t xml:space="preserve">        Ipv4MaskIpv4Mask (("255.255.255.0""255.255.255.0" )),,</w:t>
      </w:r>
    </w:p>
    <w:p>
      <w:r>
        <w:t xml:space="preserve">        Ipv4AddressIpv4Address (("10.1.1.2""10.1.1.2" )),,            // Next hop: Branch// Next hop: Branch</w:t>
      </w:r>
    </w:p>
    <w:p>
      <w:r>
        <w:t xml:space="preserve">        11,,                                                          // Interface 1 (Network 1)// Interface 1 (Network 1)</w:t>
      </w:r>
    </w:p>
    <w:p>
      <w:r>
        <w:t xml:space="preserve">        1010                                                          // Metric (backup)// Metric (backup)</w:t>
      </w:r>
    </w:p>
    <w:p>
      <w:r>
        <w:t>));;</w:t>
      </w:r>
    </w:p>
    <w:p>
      <w:r>
        <w:t>// Route to DC's dir ect network (alr eady connected via Network 3) // Route to DC's dir ect network (alr eady connected via Network 3)</w:t>
      </w:r>
    </w:p>
    <w:p>
      <w:r>
        <w:t>// No explicit r oute needed - dir ectly connected // No explicit r oute needed - dir ectly connected</w:t>
      </w:r>
    </w:p>
    <w:p>
      <w:r>
        <w:t>cpp</w:t>
      </w:r>
    </w:p>
    <w:p>
      <w:r>
        <w:t>Routing Table for  n1:</w:t>
      </w:r>
    </w:p>
    <w:p>
      <w:r>
        <w:t>Destination Network Netmask Next Hop Interface Metric Type</w:t>
      </w:r>
    </w:p>
    <w:p>
      <w:r>
        <w:t>10.1.1.0 255.255.255.0 - eth0 0 Direct</w:t>
      </w:r>
    </w:p>
    <w:p>
      <w:r>
        <w:t>10.1.2.0 255.255.255.0 - eth1 0 Direct</w:t>
      </w:r>
    </w:p>
    <w:p>
      <w:r>
        <w:t>10.1.3.0 255.255.255.0 10.1.1.1 eth0 1 Via HQ</w:t>
      </w:r>
    </w:p>
    <w:p>
      <w:r>
        <w:t>10.1.3.0 255.255.255.0 10.1.2.2 eth1 1 Via DC</w:t>
      </w:r>
    </w:p>
    <w:p>
      <w:r>
        <w:t xml:space="preserve">Node n2 (DC) Routing ConfigurationPtrPtr&lt;&lt;Ipv4StaticRoutingIpv4StaticRouting &gt;&gt; staticRoutingN1  staticRoutingN1 ==  </w:t>
      </w:r>
    </w:p>
    <w:p>
      <w:r>
        <w:t xml:space="preserve">    staticRoutingHelper    staticRoutingHelper ..GetStaticRoutingGetStaticRouting ((n1n1-&gt;-&gt;GetObjectGetObject &lt;&lt;Ipv4Ipv4&gt;&gt;(())));;</w:t>
      </w:r>
    </w:p>
    <w:p>
      <w:r>
        <w:t>// Route to HQ-DC dir ect network (10.1.3.0/24) // Route to HQ-DC dir ect network (10.1.3.0/24)</w:t>
      </w:r>
    </w:p>
    <w:p>
      <w:r>
        <w:t>// Via HQ// Via HQ</w:t>
      </w:r>
    </w:p>
    <w:p>
      <w:r>
        <w:t>staticRoutingN1staticRoutingN1 -&gt;-&gt;AddNetworkRouteT o AddNetworkRouteT o((</w:t>
      </w:r>
    </w:p>
    <w:p>
      <w:r>
        <w:t xml:space="preserve">        Ipv4AddressIpv4Address (("10.1.3.0""10.1.3.0" )),,</w:t>
      </w:r>
    </w:p>
    <w:p>
      <w:r>
        <w:t xml:space="preserve">        Ipv4MaskIpv4Mask (("255.255.255.0""255.255.255.0" )),,</w:t>
      </w:r>
    </w:p>
    <w:p>
      <w:r>
        <w:t xml:space="preserve">        Ipv4AddressIpv4Address (("10.1.1.1""10.1.1.1" )),,            // Next hop: HQ// Next hop: HQ</w:t>
      </w:r>
    </w:p>
    <w:p>
      <w:r>
        <w:t xml:space="preserve">        11,,                                                          // Interface 1 (Network 1)// Interface 1 (Network 1)</w:t>
      </w:r>
    </w:p>
    <w:p>
      <w:r>
        <w:t xml:space="preserve">        11</w:t>
      </w:r>
    </w:p>
    <w:p>
      <w:r>
        <w:t>));;</w:t>
      </w:r>
    </w:p>
    <w:p>
      <w:r>
        <w:t>// Via DC// Via DC</w:t>
      </w:r>
    </w:p>
    <w:p>
      <w:r>
        <w:t>staticRoutingN1staticRoutingN1 -&gt;-&gt;AddNetworkRouteT o AddNetworkRouteT o((</w:t>
      </w:r>
    </w:p>
    <w:p>
      <w:r>
        <w:t xml:space="preserve">        Ipv4AddressIpv4Address (("10.1.3.0""10.1.3.0" )),,</w:t>
      </w:r>
    </w:p>
    <w:p>
      <w:r>
        <w:t xml:space="preserve">        Ipv4MaskIpv4Mask (("255.255.255.0""255.255.255.0" )),,</w:t>
      </w:r>
    </w:p>
    <w:p>
      <w:r>
        <w:t xml:space="preserve">        Ipv4AddressIpv4Address (("10.1.2.2""10.1.2.2" )),,            // Next hop: DC// Next hop: DC</w:t>
      </w:r>
    </w:p>
    <w:p>
      <w:r>
        <w:t xml:space="preserve">        22,,                                                          // Interface 2 (Network 2)// Interface 2 (Network 2)</w:t>
      </w:r>
    </w:p>
    <w:p>
      <w:r>
        <w:t xml:space="preserve">        11</w:t>
      </w:r>
    </w:p>
    <w:p>
      <w:r>
        <w:t>));;</w:t>
      </w:r>
    </w:p>
    <w:p>
      <w:r>
        <w:t>cpp</w:t>
      </w:r>
    </w:p>
    <w:p>
      <w:r>
        <w:t>Routing Table for  n2:</w:t>
      </w:r>
    </w:p>
    <w:p>
      <w:r>
        <w:t>Destination Network Netmask Next Hop Interface Metric Type</w:t>
      </w:r>
    </w:p>
    <w:p>
      <w:r>
        <w:t>10.1.2.0 255.255.255.0 - eth0 0 Direct</w:t>
      </w:r>
    </w:p>
    <w:p>
      <w:r>
        <w:t>10.1.3.0 255.255.255.0 - eth1 0 Direct</w:t>
      </w:r>
    </w:p>
    <w:p>
      <w:r>
        <w:t>10.1.1.0 255.255.255.0 10.1.3.1 eth1 1 Primary</w:t>
      </w:r>
    </w:p>
    <w:p>
      <w:r>
        <w:t>10.1.1.0 255.255.255.0 10.1.2.1 eth0 10 Backup</w:t>
      </w:r>
    </w:p>
    <w:p>
      <w:r>
        <w:t>Symmetric Routing Explanation</w:t>
      </w:r>
    </w:p>
    <w:p>
      <w:r>
        <w:t>Symmetric routing ensures that the return path matches the forward path. In this configuration:</w:t>
      </w:r>
    </w:p>
    <w:p>
      <w:r>
        <w:t>When HQ sends to DC via direct link (10.1.3.x), DC responds via the same direct link</w:t>
      </w:r>
    </w:p>
    <w:p>
      <w:r>
        <w:t>The metric-based routing ensures both directions prefer the primary path</w:t>
      </w:r>
    </w:p>
    <w:p>
      <w:r>
        <w:t xml:space="preserve">Return traf fic uses the same interface through which the request arrivedPtrPtr&lt;&lt;Ipv4StaticRoutingIpv4StaticRouting &gt;&gt; staticRoutingN2  staticRoutingN2 ==  </w:t>
      </w:r>
    </w:p>
    <w:p>
      <w:r>
        <w:t xml:space="preserve">    staticRoutingHelper    staticRoutingHelper ..GetStaticRoutingGetStaticRouting ((n2n2-&gt;-&gt;GetObjectGetObject &lt;&lt;Ipv4Ipv4&gt;&gt;(())));;</w:t>
      </w:r>
    </w:p>
    <w:p>
      <w:r>
        <w:t>// Primary r oute to HQ's network (10.1.1.0/24) via dir ect link // Primary r oute to HQ's network (10.1.1.0/24) via dir ect link</w:t>
      </w:r>
    </w:p>
    <w:p>
      <w:r>
        <w:t>staticRoutingN2staticRoutingN2 -&gt;-&gt;AddNetworkRouteT o AddNetworkRouteT o((</w:t>
      </w:r>
    </w:p>
    <w:p>
      <w:r>
        <w:t xml:space="preserve">        Ipv4AddressIpv4Address (("10.1.1.0""10.1.1.0" )),,</w:t>
      </w:r>
    </w:p>
    <w:p>
      <w:r>
        <w:t xml:space="preserve">        Ipv4MaskIpv4Mask (("255.255.255.0""255.255.255.0" )),,</w:t>
      </w:r>
    </w:p>
    <w:p>
      <w:r>
        <w:t xml:space="preserve">        Ipv4AddressIpv4Address (("10.1.3.1""10.1.3.1" )),,            // Next hop: HQ via Network 3// Next hop: HQ via Network 3</w:t>
      </w:r>
    </w:p>
    <w:p>
      <w:r>
        <w:t xml:space="preserve">        22,,                                                          // Interface 2 (Network 3)// Interface 2 (Network 3)</w:t>
      </w:r>
    </w:p>
    <w:p>
      <w:r>
        <w:t xml:space="preserve">        11                                                            // Metric (primary)// Metric (primary)</w:t>
      </w:r>
    </w:p>
    <w:p>
      <w:r>
        <w:t>));;</w:t>
      </w:r>
    </w:p>
    <w:p>
      <w:r>
        <w:t>// Backup r oute to HQ via Branch // Backup r oute to HQ via Branch</w:t>
      </w:r>
    </w:p>
    <w:p>
      <w:r>
        <w:t>staticRoutingN2staticRoutingN2 -&gt;-&gt;AddNetworkRouteT o AddNetworkRouteT o((</w:t>
      </w:r>
    </w:p>
    <w:p>
      <w:r>
        <w:t xml:space="preserve">        Ipv4AddressIpv4Address (("10.1.1.0""10.1.1.0" )),,</w:t>
      </w:r>
    </w:p>
    <w:p>
      <w:r>
        <w:t xml:space="preserve">        Ipv4MaskIpv4Mask (("255.255.255.0""255.255.255.0" )),,</w:t>
      </w:r>
    </w:p>
    <w:p>
      <w:r>
        <w:t xml:space="preserve">        Ipv4AddressIpv4Address (("10.1.2.1""10.1.2.1" )),,            // Next hop: Branch// Next hop: Branch</w:t>
      </w:r>
    </w:p>
    <w:p>
      <w:r>
        <w:t xml:space="preserve">        11,,                                                          // Interface 1 (Network 2)// Interface 1 (Network 2)</w:t>
      </w:r>
    </w:p>
    <w:p>
      <w:r>
        <w:t xml:space="preserve">        1010                                                          // Metric (backup)// Metric (backup)</w:t>
      </w:r>
    </w:p>
    <w:p>
      <w:r>
        <w:t>));;</w:t>
      </w:r>
    </w:p>
    <w:p>
      <w:r>
        <w:t>Question 3: Path Failur e Simulation</w:t>
      </w:r>
    </w:p>
    <w:p>
      <w:r>
        <w:t>A) Disabling the Primary HQ-DC Link at t=4 seconds</w:t>
      </w:r>
    </w:p>
    <w:p>
      <w:r>
        <w:t>Alternative method using Channel:</w:t>
      </w:r>
    </w:p>
    <w:p>
      <w:r>
        <w:t>B) Verifying Backup Path Traffic Flow</w:t>
      </w:r>
    </w:p>
    <w:p>
      <w:r>
        <w:t>Method 1: Using Trace Sour cescpp</w:t>
      </w:r>
    </w:p>
    <w:p>
      <w:r>
        <w:t>// Schedule link failur e at t=4 seconds // Schedule link failur e at t=4 seconds</w:t>
      </w:r>
    </w:p>
    <w:p>
      <w:r>
        <w:t xml:space="preserve">SimulatorSimulator ::::ScheduleSchedule ((SecondsSeconds ((4.04.0)),,  &amp;&amp;NetDeviceNetDevice ::::SetDownSetDown ,,  </w:t>
      </w:r>
    </w:p>
    <w:p>
      <w:r>
        <w:t xml:space="preserve">                    link3Devices                    link3Devices ..GetGet((00))));;    // Disable n0's interface// Disable n0's interface</w:t>
      </w:r>
    </w:p>
    <w:p>
      <w:r>
        <w:t xml:space="preserve">SimulatorSimulator ::::ScheduleSchedule ((SecondsSeconds ((4.04.0)),,  &amp;&amp;NetDeviceNetDevice ::::SetDownSetDown ,,  </w:t>
      </w:r>
    </w:p>
    <w:p>
      <w:r>
        <w:t xml:space="preserve">                    link3Devices                    link3Devices ..GetGet((11))));;    // Disable n2's interface// Disable n2's interface</w:t>
      </w:r>
    </w:p>
    <w:p>
      <w:r>
        <w:t>stdstd::::cout cout &lt;&lt;&lt;&lt;  "Link failure scheduled at t=4.0s (HQ-DC direct link)\n""Link failure scheduled at t=4.0s (HQ-DC direct link)\n" ;;</w:t>
      </w:r>
    </w:p>
    <w:p>
      <w:r>
        <w:t>cpp</w:t>
      </w:r>
    </w:p>
    <w:p>
      <w:r>
        <w:t>// Disable the channel connecting HQ and DC// Disable the channel connecting HQ and DC</w:t>
      </w:r>
    </w:p>
    <w:p>
      <w:r>
        <w:t xml:space="preserve">PtrPtr&lt;&lt;PointT oPointChannel PointT oPointChannel &gt;&gt; channel3  channel3 ==  </w:t>
      </w:r>
    </w:p>
    <w:p>
      <w:r>
        <w:t xml:space="preserve">    link3Devices    link3Devices ..GetGet((00))-&gt;-&gt;GetChannelGetChannel (())-&gt;-&gt;GetObjectGetObject &lt;&lt;PointT oPointChannel PointT oPointChannel &gt;&gt;(());;</w:t>
      </w:r>
    </w:p>
    <w:p>
      <w:r>
        <w:t xml:space="preserve">        </w:t>
      </w:r>
    </w:p>
    <w:p>
      <w:r>
        <w:t>SimulatorSimulator ::::ScheduleSchedule ((SecondsSeconds ((4.04.0)),,  &amp;&amp;PointT oPointChannel PointT oPointChannel ::::SetAttributeSetAttribute ,,</w:t>
      </w:r>
    </w:p>
    <w:p>
      <w:r>
        <w:t xml:space="preserve">                    channel3                    channel3 ,,  "Delay""Delay" ,,  TimeV alueTimeValue((SecondsSeconds ((999999999999 ))))));;</w:t>
      </w:r>
    </w:p>
    <w:p>
      <w:r>
        <w:t>cpp</w:t>
      </w:r>
    </w:p>
    <w:p>
      <w:r>
        <w:t>Method 2: Traffic Observation</w:t>
      </w:r>
    </w:p>
    <w:p>
      <w:r>
        <w:t>Before failure (t &lt; 4s): Packets visible on link3 PCAP  traces</w:t>
      </w:r>
    </w:p>
    <w:p>
      <w:r>
        <w:t>After failure (t ≥ 4s): Packets visible on link1 and link2 PCAP  traces</w:t>
      </w:r>
    </w:p>
    <w:p>
      <w:r>
        <w:t>C) Latency Measur ement Using FlowMonitor// Enable ASCII tracing to monitor packet paths // Enable ASCII tracing to monitor packet paths</w:t>
      </w:r>
    </w:p>
    <w:p>
      <w:r>
        <w:t>AsciiT raceHelper ascii AsciiT raceHelper ascii ;;</w:t>
      </w:r>
    </w:p>
    <w:p>
      <w:r>
        <w:t>p2pp2p..EnableAsciiAllEnableAsciiAll ((asciiascii..CreateFileStreamCreateFileStream (("router -failover .tr" "router -failover .tr"))));;</w:t>
      </w:r>
    </w:p>
    <w:p>
      <w:r>
        <w:t>// Add custom packet trace on Branch r outer to detect r erouted traffic // Add custom packet trace on Branch r outer to detect r erouted traffic</w:t>
      </w:r>
    </w:p>
    <w:p>
      <w:r>
        <w:t>voidvoid  PacketSinkT race PacketSinkT race((PtrPtr&lt;&lt;constconst  Packet Packet &gt;&gt; packet packet ))</w:t>
      </w:r>
    </w:p>
    <w:p>
      <w:r>
        <w:t>{{</w:t>
      </w:r>
    </w:p>
    <w:p>
      <w:r>
        <w:t xml:space="preserve">    std    std ::::cout cout &lt;&lt;&lt;&lt;  "Packet transiting through Branch at ""Packet transiting through Branch at "   </w:t>
      </w:r>
    </w:p>
    <w:p>
      <w:r>
        <w:t xml:space="preserve">                            &lt;&lt;&lt;&lt;  SimulatorSimulator ::::NowNow (())..GetSecondsGetSeconds (())  &lt;&lt;&lt;&lt;  "s\n""s\n" ;;</w:t>
      </w:r>
    </w:p>
    <w:p>
      <w:r>
        <w:t>}}</w:t>
      </w:r>
    </w:p>
    <w:p>
      <w:r>
        <w:t>// Connect trace after simulation start// Connect trace after simulation start</w:t>
      </w:r>
    </w:p>
    <w:p>
      <w:r>
        <w:t>PtrPtr&lt;&lt;NetDeviceNetDevice &gt;&gt; branchDevice  branchDevice == link1Devices link1Devices ..GetGet((11));;    // n1's device// n1's device</w:t>
      </w:r>
    </w:p>
    <w:p>
      <w:r>
        <w:t xml:space="preserve">branchDevicebranchDevice -&gt;-&gt;TraceConnectW ithoutContext TraceConnectW ithoutContext (("PhyRxEnd""PhyRxEnd" ,,  </w:t>
      </w:r>
    </w:p>
    <w:p>
      <w:r>
        <w:t xml:space="preserve">                                                                                  MakeCallbackMakeCallback ((&amp;&amp;PacketSinkT race PacketSinkT race))));;</w:t>
      </w:r>
    </w:p>
    <w:p>
      <w:r>
        <w:t>cpp</w:t>
      </w:r>
    </w:p>
    <w:p>
      <w:r>
        <w:t>Expected Results:</w:t>
      </w:r>
    </w:p>
    <w:p>
      <w:r>
        <w:t>Time Period Path Expected Delay</w:t>
      </w:r>
    </w:p>
    <w:p>
      <w:r>
        <w:t>t = 0-4s Direct (HQ→DC) ~2ms (single hop)</w:t>
      </w:r>
    </w:p>
    <w:p>
      <w:r>
        <w:t>t = 4-1 1s Via Branch (HQ→Branch→DC) ~4ms (two hops)</w:t>
      </w:r>
    </w:p>
    <w:p>
      <w:r>
        <w:t>Question 4: Scalability Analysis</w:t>
      </w:r>
    </w:p>
    <w:p>
      <w:r>
        <w:t>Static Route Calculation for  Full Mesh</w:t>
      </w:r>
    </w:p>
    <w:p>
      <w:r>
        <w:t>For N sites  in a full mesh topology:</w:t>
      </w:r>
    </w:p>
    <w:p>
      <w:r>
        <w:t>Each site needs routes to (N-1) other sites</w:t>
      </w:r>
    </w:p>
    <w:p>
      <w:r>
        <w:t>Total static routes = N × (N-1)// Install FlowMonitor// Install FlowMonitor</w:t>
      </w:r>
    </w:p>
    <w:p>
      <w:r>
        <w:t>FlowMonitorHelper flowHelperFlowMonitorHelper flowHelper ;;</w:t>
      </w:r>
    </w:p>
    <w:p>
      <w:r>
        <w:t>PtrPtr&lt;&lt;FlowMonitorFlowMonitor &gt;&gt; monitor  monitor == flowHelper flowHelper ..InstallAllInstallAll (());;</w:t>
      </w:r>
    </w:p>
    <w:p>
      <w:r>
        <w:t>// At end of simulation, analyze flows// At end of simulation, analyze flows</w:t>
      </w:r>
    </w:p>
    <w:p>
      <w:r>
        <w:t>monitormonitor -&gt;-&gt;CheckForLostPacketsCheckForLostPackets (());;</w:t>
      </w:r>
    </w:p>
    <w:p>
      <w:r>
        <w:t xml:space="preserve">PtrPtr&lt;&lt;Ipv4FlowClassifierIpv4FlowClassifier &gt;&gt; classifier  classifier ==  </w:t>
      </w:r>
    </w:p>
    <w:p>
      <w:r>
        <w:t xml:space="preserve">        DynamicCastDynamicCast &lt;&lt;Ipv4FlowClassifierIpv4FlowClassifier &gt;&gt;((flowHelperflowHelper ..GetClassifierGetClassifier (())));;</w:t>
      </w:r>
    </w:p>
    <w:p>
      <w:r>
        <w:t>FlowMonitorFlowMonitor ::::FlowStatsContainer stats FlowStatsContainer stats == monitor monitor -&gt;-&gt;GetFlowStatsGetFlowStats (());;</w:t>
      </w:r>
    </w:p>
    <w:p>
      <w:r>
        <w:t>forfor  ((autoauto it  it == stats stats ..beginbegin (());; it  it !=!= stats stats ..endend(());;  ++++itit))</w:t>
      </w:r>
    </w:p>
    <w:p>
      <w:r>
        <w:t>{{</w:t>
      </w:r>
    </w:p>
    <w:p>
      <w:r>
        <w:t xml:space="preserve">    Ipv4FlowClassifier    Ipv4FlowClassifier ::::FiveT uple tuple FiveT uple tuple == classifier classifier -&gt;-&gt;FindFlowFindFlow ((itit-&gt;-&gt;firstfirst));;</w:t>
      </w:r>
    </w:p>
    <w:p>
      <w:r>
        <w:t xml:space="preserve">        </w:t>
      </w:r>
    </w:p>
    <w:p>
      <w:r>
        <w:t xml:space="preserve">        doubledouble  avgDelay  avgDelay == it it-&gt;-&gt;secondsecond ..delaySumdelaySum ..GetSecondsGetSeconds (())  //  </w:t>
      </w:r>
    </w:p>
    <w:p>
      <w:r>
        <w:t xml:space="preserve">                      it                      it -&gt;-&gt;secondsecond ..rxPacketsrxPackets ;;</w:t>
      </w:r>
    </w:p>
    <w:p>
      <w:r>
        <w:t xml:space="preserve">        </w:t>
      </w:r>
    </w:p>
    <w:p>
      <w:r>
        <w:t xml:space="preserve">    std    std ::::cout cout &lt;&lt;&lt;&lt;  "Flow ""Flow "   &lt;&lt;&lt;&lt; it it-&gt;-&gt;first first &lt;&lt;&lt;&lt;  " ("" ("</w:t>
      </w:r>
    </w:p>
    <w:p>
      <w:r>
        <w:t xml:space="preserve">                            &lt;&lt;&lt;&lt; tuple tuple ..sourceAddress sourceAddress &lt;&lt;&lt;&lt;  " -&gt; "" -&gt; "   </w:t>
      </w:r>
    </w:p>
    <w:p>
      <w:r>
        <w:t xml:space="preserve">                            &lt;&lt;&lt;&lt; tuple tuple ..destinationAddress destinationAddress &lt;&lt;&lt;&lt;  ")\n"")\n" ;;</w:t>
      </w:r>
    </w:p>
    <w:p>
      <w:r>
        <w:t xml:space="preserve">    std    std ::::cout cout &lt;&lt;&lt;&lt;  "  Average Delay: ""  Average Delay: "   &lt;&lt;&lt;&lt; avgDelay  avgDelay **  10001000   &lt;&lt;&lt;&lt;  " ms\n"" ms\n" ;;</w:t>
      </w:r>
    </w:p>
    <w:p>
      <w:r>
        <w:t xml:space="preserve">    std    std ::::cout cout &lt;&lt;&lt;&lt;  "  Packets Sent: ""  Packets Sent: "   &lt;&lt;&lt;&lt; it it-&gt;-&gt;secondsecond ..txPackets txPackets &lt;&lt;&lt;&lt;  "\n""\n";;</w:t>
      </w:r>
    </w:p>
    <w:p>
      <w:r>
        <w:t xml:space="preserve">    std    std ::::cout cout &lt;&lt;&lt;&lt;  "  Packets Received: ""  Packets Received: "   &lt;&lt;&lt;&lt; it it-&gt;-&gt;secondsecond ..rxPackets rxPackets &lt;&lt;&lt;&lt;  "\n""\n";;</w:t>
      </w:r>
    </w:p>
    <w:p>
      <w:r>
        <w:t>}}</w:t>
      </w:r>
    </w:p>
    <w:p>
      <w:r>
        <w:t>For 10 sites:</w:t>
      </w:r>
    </w:p>
    <w:p>
      <w:r>
        <w:t>Routes per site: 9</w:t>
      </w:r>
    </w:p>
    <w:p>
      <w:r>
        <w:t>Total routes across network: 10 × 9 = 90 r outes</w:t>
      </w:r>
    </w:p>
    <w:p>
      <w:r>
        <w:t>Administrative Overhead</w:t>
      </w:r>
    </w:p>
    <w:p>
      <w:r>
        <w:t>Sites Routes per  Site Total Routes Configuration Complexity</w:t>
      </w:r>
    </w:p>
    <w:p>
      <w:r>
        <w:t>3 2 6 Low</w:t>
      </w:r>
    </w:p>
    <w:p>
      <w:r>
        <w:t>5 4 20 Medium</w:t>
      </w:r>
    </w:p>
    <w:p>
      <w:r>
        <w:t>10 9 90 High</w:t>
      </w:r>
    </w:p>
    <w:p>
      <w:r>
        <w:t>20 19 380 Very High</w:t>
      </w:r>
    </w:p>
    <w:p>
      <w:r>
        <w:t>50 49 2,450 Unmanageable</w:t>
      </w:r>
    </w:p>
    <w:p>
      <w:r>
        <w:t>Dynamic Routing Solution: OSPF</w:t>
      </w:r>
    </w:p>
    <w:p>
      <w:r>
        <w:t>NS-3 Implementation using OspfHelper:</w:t>
      </w:r>
    </w:p>
    <w:p>
      <w:r>
        <w:t>Key OSPF  Configuration Steps:</w:t>
      </w:r>
    </w:p>
    <w:p>
      <w:r>
        <w:t>1. Enable OSPF  on all r outer  interfaces:</w:t>
      </w:r>
    </w:p>
    <w:p>
      <w:r>
        <w:t>2. Define OSPF  areas:cpp</w:t>
      </w:r>
    </w:p>
    <w:p>
      <w:r>
        <w:t>// Replace static r outing with OSPF // Replace static r outing with OSPF</w:t>
      </w:r>
    </w:p>
    <w:p>
      <w:r>
        <w:t>##includeinclude   "ns3/ospf-helper .h" "ns3/ospf-helper .h"</w:t>
      </w:r>
    </w:p>
    <w:p>
      <w:r>
        <w:t>// Install OSPF instead of configuring static r outes // Install OSPF instead of configuring static r outes</w:t>
      </w:r>
    </w:p>
    <w:p>
      <w:r>
        <w:t>OspfHelper ospfOspfHelper ospf ;;</w:t>
      </w:r>
    </w:p>
    <w:p>
      <w:r>
        <w:t>ospfospf..InstallInstall ((nodesnodes ));;    // Install on all nodes// Install on all nodes</w:t>
      </w:r>
    </w:p>
    <w:p>
      <w:r>
        <w:t>// OSPF automatically discovers neighbors and builds r outing tables // OSPF automatically discovers neighbors and builds r outing tables</w:t>
      </w:r>
    </w:p>
    <w:p>
      <w:r>
        <w:t>// No manual r oute configuration needed // No manual r oute configuration needed</w:t>
      </w:r>
    </w:p>
    <w:p>
      <w:r>
        <w:t>cpp</w:t>
      </w:r>
    </w:p>
    <w:p>
      <w:r>
        <w:t>ospfospf..SetRouterIdSetRouterId ((n0n0,,  Ipv4AddressIpv4Address (("1.1.1.1""1.1.1.1" ))));;</w:t>
      </w:r>
    </w:p>
    <w:p>
      <w:r>
        <w:t>ospfospf..SetRouterIdSetRouterId ((n1n1,,  Ipv4AddressIpv4Address (("2.2.2.2""2.2.2.2" ))));;</w:t>
      </w:r>
    </w:p>
    <w:p>
      <w:r>
        <w:t>ospfospf..SetRouterIdSetRouterId ((n2n2,,  Ipv4AddressIpv4Address (("3.3.3.3""3.3.3.3" ))));;</w:t>
      </w:r>
    </w:p>
    <w:p>
      <w:r>
        <w:t>3. Set interface costs (optional):</w:t>
      </w:r>
    </w:p>
    <w:p>
      <w:r>
        <w:t>Benefits over  Static Routing:</w:t>
      </w:r>
    </w:p>
    <w:p>
      <w:r>
        <w:t>Automatic neighbor  discovery  - No manual next-hop configuration</w:t>
      </w:r>
    </w:p>
    <w:p>
      <w:r>
        <w:t>Dynamic convergence  - Adapts to link failures automatically (conver gence time ~seconds)</w:t>
      </w:r>
    </w:p>
    <w:p>
      <w:r>
        <w:t>Load balancing  - Can utilize equal-cost multiple paths (ECMP)</w:t>
      </w:r>
    </w:p>
    <w:p>
      <w:r>
        <w:t>Scalability  - O(N) configuration complexity instead of O(N²)</w:t>
      </w:r>
    </w:p>
    <w:p>
      <w:r>
        <w:t>Question 5: Business Continuity Justification</w:t>
      </w:r>
    </w:p>
    <w:p>
      <w:r>
        <w:t>Technical Justification for  Triangular  Topology with Redundant Links</w:t>
      </w:r>
    </w:p>
    <w:p>
      <w:r>
        <w:t>To: IT  Management</w:t>
      </w:r>
    </w:p>
    <w:p>
      <w:r>
        <w:t>From: Network Engineering Team</w:t>
      </w:r>
    </w:p>
    <w:p>
      <w:r>
        <w:t>Re: Investment in Redundant WAN Architectur e</w:t>
      </w:r>
    </w:p>
    <w:p>
      <w:r>
        <w:t>The proposed triangular topology with static routing provides critical business continuity advantages:</w:t>
      </w:r>
    </w:p>
    <w:p>
      <w:r>
        <w:t>1. Impr oved Reliability</w:t>
      </w:r>
    </w:p>
    <w:p>
      <w:r>
        <w:t>Zero Single Point of Failur e: Any single link failure maintains connectivity between all sites</w:t>
      </w:r>
    </w:p>
    <w:p>
      <w:r>
        <w:t>Quantified Uptime:  With 99.9% per -link reliability , dual paths increase end-to-end availability to</w:t>
      </w:r>
    </w:p>
    <w:p>
      <w:r>
        <w:t>99.9999% (five nines)</w:t>
      </w:r>
    </w:p>
    <w:p>
      <w:r>
        <w:t>Business Impact:  Prevents revenue loss during link failures (estimated $50K/hour downtime cost)</w:t>
      </w:r>
    </w:p>
    <w:p>
      <w:r>
        <w:t>2. Load Balancing Potentialcpp</w:t>
      </w:r>
    </w:p>
    <w:p>
      <w:r>
        <w:t>// All interfaces in Area 0 (backbone) // All interfaces in Area 0 (backbone)</w:t>
      </w:r>
    </w:p>
    <w:p>
      <w:r>
        <w:t>ospfospf..SetAreaSetArea ((nodesnodes ,,  00));;</w:t>
      </w:r>
    </w:p>
    <w:p>
      <w:r>
        <w:t>cpp</w:t>
      </w:r>
    </w:p>
    <w:p>
      <w:r>
        <w:t>// Primary links: cost 1// Primary links: cost 1</w:t>
      </w:r>
    </w:p>
    <w:p>
      <w:r>
        <w:t>// Backup links: cost 10// Backup links: cost 10</w:t>
      </w:r>
    </w:p>
    <w:p>
      <w:r>
        <w:t>ospfospf..SetInterfaceCostSetInterfaceCost ((n0n0,,  11,,  11));;      // Primary// Primary</w:t>
      </w:r>
    </w:p>
    <w:p>
      <w:r>
        <w:t>ospfospf..SetInterfaceCostSetInterfaceCost ((n0n0,,  22,,  1010));;    // Backup// Backup</w:t>
      </w:r>
    </w:p>
    <w:p>
      <w:r>
        <w:t>Traffic Distribution:  Primary and backup paths allow traf fic engineering to distribute load</w:t>
      </w:r>
    </w:p>
    <w:p>
      <w:r>
        <w:t>Bandwidth Optimization:  During normal operation, backup links can carry non-critical traf fic</w:t>
      </w:r>
    </w:p>
    <w:p>
      <w:r>
        <w:t>Cost Efficiency:  Maximizes ROI on all installed links rather than leaving backup capacity idle</w:t>
      </w:r>
    </w:p>
    <w:p>
      <w:r>
        <w:t>3. Simplified Troubleshooting Through Deterministic Paths</w:t>
      </w:r>
    </w:p>
    <w:p>
      <w:r>
        <w:t>Predictable Routing:  Static routes create explicit, documented traf fic flows</w:t>
      </w:r>
    </w:p>
    <w:p>
      <w:r>
        <w:t>Faster  Issue Resolution:  Network engineers know exactly which path traf fic takes under normal/failure</w:t>
      </w:r>
    </w:p>
    <w:p>
      <w:r>
        <w:t>conditions</w:t>
      </w:r>
    </w:p>
    <w:p>
      <w:r>
        <w:t>Compliance:  Deterministic routing simplifies audit trails and security monitoring</w:t>
      </w:r>
    </w:p>
    <w:p>
      <w:r>
        <w:t>Testing:  Can validate backup paths proactively without impacting production traf fic</w:t>
      </w:r>
    </w:p>
    <w:p>
      <w:r>
        <w:t>4. Incr emental Deployment Path to Dynamic Routing</w:t>
      </w:r>
    </w:p>
    <w:p>
      <w:r>
        <w:t>The triangular physical topology provides the foundation for future OSPF deployment</w:t>
      </w:r>
    </w:p>
    <w:p>
      <w:r>
        <w:t>Static routing allows team to learn the topology before introducing protocol complexity</w:t>
      </w:r>
    </w:p>
    <w:p>
      <w:r>
        <w:t>Investment protects against both current needs and future scalability requirements</w:t>
      </w:r>
    </w:p>
    <w:p>
      <w:r>
        <w:t>Return on Investment:  The cost of redundant links (estimated $X/month) is of fset by preventing a single 4-</w:t>
      </w:r>
    </w:p>
    <w:p>
      <w:r>
        <w:t>hour outage per year .</w:t>
      </w:r>
    </w:p>
    <w:p>
      <w:r>
        <w:t>Conclusion</w:t>
      </w:r>
    </w:p>
    <w:p>
      <w:r>
        <w:t>This exercise demonstrated extending a simple NS-3 linear topology to a resilient triangular WAN with</w:t>
      </w:r>
    </w:p>
    <w:p>
      <w:r>
        <w:t>redundant connectivity . Key accomplishments include:</w:t>
      </w:r>
    </w:p>
    <w:p>
      <w:r>
        <w:t>1. Adding a third point-to-point link with proper IP  addressing (Network 3: 10.1.3.0/24)</w:t>
      </w:r>
    </w:p>
    <w:p>
      <w:r>
        <w:t>2. Configuring metric-based static routing for primary/backup path selection</w:t>
      </w:r>
    </w:p>
    <w:p>
      <w:r>
        <w:t>3. Implementing and testing link failure scenarios using NS-3's event scheduler</w:t>
      </w:r>
    </w:p>
    <w:p>
      <w:r>
        <w:t>4. Analyzing scalability limitations of static routing (O(N²) complexity)</w:t>
      </w:r>
    </w:p>
    <w:p>
      <w:r>
        <w:t>5. Proposing OSPF as a dynamic routing solution for lar ger deployments</w:t>
      </w:r>
    </w:p>
    <w:p>
      <w:r>
        <w:t>The triangular topology provides improved reliability , load balancing opportunities, and deterministic</w:t>
      </w:r>
    </w:p>
    <w:p>
      <w:r>
        <w:t>troubleshooting while maintaining manageable complexity for a three-site deployment.</w:t>
      </w:r>
    </w:p>
    <w:p>
      <w:r>
        <w:t>Refer ences</w:t>
      </w:r>
    </w:p>
    <w:p>
      <w:r>
        <w:t>1. Kurose, J. F ., &amp; Ross, K. W. (2021). Computer Networking: A Top-Down Appr oach  (8th ed.). Pearson.</w:t>
      </w:r>
    </w:p>
    <w:p>
      <w:r>
        <w:t>2. NS-3 Documentation. (2025). Point-to-Point NetDevice . Retrieved from https://www .nsnam.or g/docs/</w:t>
      </w:r>
    </w:p>
    <w:p>
      <w:r>
        <w:t>3. NS-3 Documentation. (2025). IPv4 Static Routing Helper . Retrieved from https://www .nsnam.or g/docs/</w:t>
      </w:r>
    </w:p>
    <w:p>
      <w:r>
        <w:t>4. Cisco. (2024). Configuring Static Routes . Cisco IOS Documentation.</w:t>
      </w:r>
    </w:p>
    <w:p>
      <w:r>
        <w:t>5. Moy, J. (1998). OSPF: Anatomy of an Internet Routing Pr otocol . Addison-W esley 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