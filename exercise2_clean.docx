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Exer cise 2: Quality of Service Implementation for  Mixed</w:t>
      </w:r>
    </w:p>
    <w:p>
      <w:r>
        <w:t>Traffic</w:t>
      </w:r>
    </w:p>
    <w:p>
      <w:r>
        <w:t>Introduction</w:t>
      </w:r>
    </w:p>
    <w:p>
      <w:r>
        <w:t>This exercise addresses Quality of Service (QoS) implementation in NS-3 to prioritize time-sensitive VoIP</w:t>
      </w:r>
    </w:p>
    <w:p>
      <w:r>
        <w:t>traffic over bulk data transfers. The baseline simulation treats all traf fic equally , which is inadequate for real-</w:t>
      </w:r>
    </w:p>
    <w:p>
      <w:r>
        <w:t>world WAN deployments carrying mixed application types with varying service requirements.</w:t>
      </w:r>
    </w:p>
    <w:p>
      <w:r>
        <w:t>Question 1: Traffic Differ entiation</w:t>
      </w:r>
    </w:p>
    <w:p>
      <w:r>
        <w:t>Creating Two Distinct Traffic Classes</w:t>
      </w:r>
    </w:p>
    <w:p>
      <w:r>
        <w:t>The baseline code uses UdpEchoClient for simple request-response traf fic. To model realistic application</w:t>
      </w:r>
    </w:p>
    <w:p>
      <w:r>
        <w:t>behaviors, we need distinct traf fic generators with dif ferent characteristics.</w:t>
      </w:r>
    </w:p>
    <w:p>
      <w:r>
        <w:t>Class 1: VoIP-like Traffic Implementation</w:t>
      </w:r>
    </w:p>
    <w:p>
      <w:r>
        <w:t>Traffic Characteristics:</w:t>
      </w:r>
    </w:p>
    <w:p>
      <w:r>
        <w:t>Packet size: 160 bytes (G.71 1 codec: 80 bytes payload + 40 bytes R TP/UDP/IP  headers)</w:t>
      </w:r>
    </w:p>
    <w:p>
      <w:r>
        <w:t>Packet interval: 20ms (50 packets/second)</w:t>
      </w:r>
    </w:p>
    <w:p>
      <w:r>
        <w:t>Protocol: UDP</w:t>
      </w:r>
    </w:p>
    <w:p>
      <w:r>
        <w:t>DSCP  marking: EF (Expedited Forwarding, value 46)</w:t>
      </w:r>
    </w:p>
    <w:p>
      <w:r>
        <w:t>Latency requirement: &lt; 150ms</w:t>
      </w:r>
    </w:p>
    <w:p>
      <w:r>
        <w:t>Jitter requirement: &lt; 30ms</w:t>
      </w:r>
    </w:p>
    <w:p>
      <w:r>
        <w:t>NS-3 Implementation:</w:t>
      </w:r>
    </w:p>
    <w:p>
      <w:r>
        <w:t>cpp</w:t>
      </w:r>
    </w:p>
    <w:p>
      <w:r>
        <w:t>Class 2: FTP-like Bulk Transfer  Traffic</w:t>
      </w:r>
    </w:p>
    <w:p>
      <w:r>
        <w:t>Traffic Characteristics:</w:t>
      </w:r>
    </w:p>
    <w:p>
      <w:r>
        <w:t>Packet size: 1500 bytes (MTU-sized)</w:t>
      </w:r>
    </w:p>
    <w:p>
      <w:r>
        <w:t>Transfer pattern: Continuous bulk transfer</w:t>
      </w:r>
    </w:p>
    <w:p>
      <w:r>
        <w:t>Protocol: TCP</w:t>
      </w:r>
    </w:p>
    <w:p>
      <w:r>
        <w:t>DSCP  marking: AF11 (Assured Forwarding, value 10)</w:t>
      </w:r>
    </w:p>
    <w:p>
      <w:r>
        <w:t>Throughput-oriented, latency-tolerant</w:t>
      </w:r>
    </w:p>
    <w:p>
      <w:r>
        <w:t>NS-3 Implementation:// Install V oIP-like traffic generator on n0 // Install V oIP-like traffic generator on n0</w:t>
      </w:r>
    </w:p>
    <w:p>
      <w:r>
        <w:t>OnOf fHelper OnOf fHelper voipClientvoipClient (("ns3::UdpSocketFactory""ns3::UdpSocketFactory" ,,</w:t>
      </w:r>
    </w:p>
    <w:p>
      <w:r>
        <w:t xml:space="preserve">                                              InetSocketAddressInetSocketAddress ((interfaces2interfaces2 ..GetAddressGetAddress ((11)),,  50005000 ))));;</w:t>
      </w:r>
    </w:p>
    <w:p>
      <w:r>
        <w:t>// Configur e VoIP traffic pattern // Configur e VoIP traffic pattern</w:t>
      </w:r>
    </w:p>
    <w:p>
      <w:r>
        <w:t>voipClientvoipClient ..SetAttributeSetAttribute (("DataRate""DataRate" ,,  StringV alueStringValue(("64Kbps""64Kbps" ))));;    // G.71 1 codec rate // G.71 1 codec rate</w:t>
      </w:r>
    </w:p>
    <w:p>
      <w:r>
        <w:t>voipClientvoipClient ..SetAttributeSetAttribute (("PacketSize""PacketSize" ,,  UintegerV alueUintegerValue((160160))));;</w:t>
      </w:r>
    </w:p>
    <w:p>
      <w:r>
        <w:t xml:space="preserve">voipClientvoipClient ..SetAttributeSetAttribute (("OnT ime" "OnT ime" ,,  </w:t>
      </w:r>
    </w:p>
    <w:p>
      <w:r>
        <w:t xml:space="preserve">                                                StringV alueStringValue(("ns3::ConstantRandomV ariable[Constant=10.0]" "ns3::ConstantRandomV ariable[Constant=10.0]" ))));;</w:t>
      </w:r>
    </w:p>
    <w:p>
      <w:r>
        <w:t xml:space="preserve">voipClientvoipClient ..SetAttributeSetAttribute (("OffTime" "OffTime" ,,  </w:t>
      </w:r>
    </w:p>
    <w:p>
      <w:r>
        <w:t xml:space="preserve">                                                StringV alueStringValue(("ns3::ConstantRandomV ariable[Constant=0.0]" "ns3::ConstantRandomV ariable[Constant=0.0]" ))));;</w:t>
      </w:r>
    </w:p>
    <w:p>
      <w:r>
        <w:t>// Set DSCP  for EF (Expedited Forwar ding) // Set DSCP  for EF (Expedited Forwar ding)</w:t>
      </w:r>
    </w:p>
    <w:p>
      <w:r>
        <w:t>voipClientvoipClient ..SetAttributeSetAttribute (("Tos""Tos",,  UintegerV alueUintegerValue((0xB80xB8 ))));;    // EF = 46 &lt;&lt; 2 = 184 = 0xB8// EF = 46 &lt;&lt; 2 = 184 = 0xB8</w:t>
      </w:r>
    </w:p>
    <w:p>
      <w:r>
        <w:t>ApplicationContainer voipApp ApplicationContainer voipApp == voipClient voipClient ..InstallInstall ((n0n0));;</w:t>
      </w:r>
    </w:p>
    <w:p>
      <w:r>
        <w:t>voipAppvoipApp ..StartStart ((SecondsSeconds ((1.01.0))));;</w:t>
      </w:r>
    </w:p>
    <w:p>
      <w:r>
        <w:t>voipAppvoipApp ..StopStop((SecondsSeconds ((10.010.0))));;</w:t>
      </w:r>
    </w:p>
    <w:p>
      <w:r>
        <w:t>// Install packet sink on server// Install packet sink on server</w:t>
      </w:r>
    </w:p>
    <w:p>
      <w:r>
        <w:t>PacketSinkHelper PacketSinkHelper voipSinkvoipSink (("ns3::UdpSocketFactory""ns3::UdpSocketFactory" ,,</w:t>
      </w:r>
    </w:p>
    <w:p>
      <w:r>
        <w:t xml:space="preserve">                                                    InetSocketAddressInetSocketAddress ((Ipv4AddressIpv4Address ::::GetAnyGetAny (()),,  50005000 ))));;</w:t>
      </w:r>
    </w:p>
    <w:p>
      <w:r>
        <w:t>ApplicationContainer voipSinkApp ApplicationContainer voipSinkApp == voipSink voipSink ..InstallInstall ((n2n2));;</w:t>
      </w:r>
    </w:p>
    <w:p>
      <w:r>
        <w:t>voipSinkAppvoipSinkApp ..StartStart ((SecondsSeconds ((0.50.5))));;</w:t>
      </w:r>
    </w:p>
    <w:p>
      <w:r>
        <w:t>voipSinkAppvoipSinkApp ..StopStop((SecondsSeconds ((10.510.5))));;</w:t>
      </w:r>
    </w:p>
    <w:p>
      <w:r>
        <w:t>cpp</w:t>
      </w:r>
    </w:p>
    <w:p>
      <w:r>
        <w:t>Traffic Tagging Summary</w:t>
      </w:r>
    </w:p>
    <w:p>
      <w:r>
        <w:t>Traffic Class Application Packet Size Rate/Pattern Protocol DSCP ToS Value Priority</w:t>
      </w:r>
    </w:p>
    <w:p>
      <w:r>
        <w:t>Class 1 (V oIP) OnOf fApplication 160 bytes 64Kbps constant UDP EF (46) 0xB8 High</w:t>
      </w:r>
    </w:p>
    <w:p>
      <w:r>
        <w:t>Class 2 (FTP) BulkSendApplication 1500 bytes Bulk transfer TCP AF11 (10) 0x28 Low</w:t>
      </w:r>
    </w:p>
    <w:p>
      <w:r>
        <w:t>The DSCP  value in the IP  header's TOS byte allows routers to classify and prioritize packets without deep</w:t>
      </w:r>
    </w:p>
    <w:p>
      <w:r>
        <w:t>packet inspection.</w:t>
      </w:r>
    </w:p>
    <w:p>
      <w:r>
        <w:t>Question 2: Queue Management Implementation</w:t>
      </w:r>
    </w:p>
    <w:p>
      <w:r>
        <w:t>Priority Queuing System Architectur e</w:t>
      </w:r>
    </w:p>
    <w:p>
      <w:r>
        <w:t>To prioritize VoIP over FTP  traffic, we implement a multi-queue system on the router (n1) interfaces where</w:t>
      </w:r>
    </w:p>
    <w:p>
      <w:r>
        <w:t>packets are classified by DSCP  and placed into priority-ordered queues.// Install bulk FTP-like traffic on n0// Install bulk FTP-like traffic on n0</w:t>
      </w:r>
    </w:p>
    <w:p>
      <w:r>
        <w:t>BulkSendHelper BulkSendHelper ftpClientftpClient (("ns3::T cpSocketFactory" "ns3::T cpSocketFactory" ,,</w:t>
      </w:r>
    </w:p>
    <w:p>
      <w:r>
        <w:t xml:space="preserve">                                                  InetSocketAddressInetSocketAddress ((interfaces2interfaces2 ..GetAddressGetAddress ((11)),,  50015001 ))));;</w:t>
      </w:r>
    </w:p>
    <w:p>
      <w:r>
        <w:t>// Configur e FTP  traffic // Configur e FTP  traffic</w:t>
      </w:r>
    </w:p>
    <w:p>
      <w:r>
        <w:t>ftpClientftpClient ..SetAttributeSetAttribute (("MaxBytes""MaxBytes" ,,  UintegerV alueUintegerValue((50000005000000 ))));;    // 5MB transfer// 5MB transfer</w:t>
      </w:r>
    </w:p>
    <w:p>
      <w:r>
        <w:t>ftpClientftpClient ..SetAttributeSetAttribute (("SendSize""SendSize" ,,  UintegerV alueUintegerValue((15001500 ))));;          // Packet size// Packet size</w:t>
      </w:r>
    </w:p>
    <w:p>
      <w:r>
        <w:t>// Set DSCP  for AF11 // Set DSCP  for AF11</w:t>
      </w:r>
    </w:p>
    <w:p>
      <w:r>
        <w:t>PtrPtr&lt;&lt;SocketSocket &gt;&gt; ftpSocket  ftpSocket ==  SocketSocket ::::CreateSocketCreateSocket ((n0n0,,  TcpSocketFactoryTcpSocketFactory ::::GetT ypeIdGetTypeId (())));;</w:t>
      </w:r>
    </w:p>
    <w:p>
      <w:r>
        <w:t>ftpSocketftpSocket -&gt;-&gt;SetAttributeSetAttribute (("TOS""TOS",,  UintegerV alueUintegerValue((0x280x28 ))));;    // AF11 = 10 &lt;&lt; 2 = 40 = 0x28 // AF11 = 10 &lt;&lt; 2 = 40 = 0x28</w:t>
      </w:r>
    </w:p>
    <w:p>
      <w:r>
        <w:t>ApplicationContainer ftpApp ApplicationContainer ftpApp == ftpClient ftpClient ..InstallInstall ((n0n0));;</w:t>
      </w:r>
    </w:p>
    <w:p>
      <w:r>
        <w:t>ftpAppftpApp ..StartStart ((SecondsSeconds ((2.02.0))));;</w:t>
      </w:r>
    </w:p>
    <w:p>
      <w:r>
        <w:t>ftpAppftpApp ..StopStop((SecondsSeconds ((10.010.0))));;</w:t>
      </w:r>
    </w:p>
    <w:p>
      <w:r>
        <w:t>// Install packet sink for FTP// Install packet sink for FTP</w:t>
      </w:r>
    </w:p>
    <w:p>
      <w:r>
        <w:t>PacketSinkHelper PacketSinkHelper ftpSinkftpSink (("ns3::T cpSocketFactory" "ns3::T cpSocketFactory" ,,</w:t>
      </w:r>
    </w:p>
    <w:p>
      <w:r>
        <w:t xml:space="preserve">                                                  InetSocketAddressInetSocketAddress ((Ipv4AddressIpv4Address ::::GetAnyGetAny (()),,  50015001 ))));;</w:t>
      </w:r>
    </w:p>
    <w:p>
      <w:r>
        <w:t>ApplicationContainer ftpSinkApp ApplicationContainer ftpSinkApp == ftpSink ftpSink ..InstallInstall ((n2n2));;</w:t>
      </w:r>
    </w:p>
    <w:p>
      <w:r>
        <w:t>ftpSinkAppftpSinkApp ..StartStart ((SecondsSeconds ((0.50.5))));;</w:t>
      </w:r>
    </w:p>
    <w:p>
      <w:r>
        <w:t>ftpSinkAppftpSinkApp ..StopStop((SecondsSeconds ((10.510.5))));;</w:t>
      </w:r>
    </w:p>
    <w:p>
      <w:r>
        <w:t>NS-3 Implementation Using Traffic Contr ol Layer</w:t>
      </w:r>
    </w:p>
    <w:p>
      <w:r>
        <w:t>Alternative: PfifoFast Queue Discipline</w:t>
      </w:r>
    </w:p>
    <w:p>
      <w:r>
        <w:t>DSCP-to-Queue Mapping Configuration</w:t>
      </w:r>
    </w:p>
    <w:p>
      <w:r>
        <w:t>Priomap Explanation:  The priomap string "1 1 1 1 1 1 0 1..." has 16 entries corresponding to the 4 high-order</w:t>
      </w:r>
    </w:p>
    <w:p>
      <w:r>
        <w:t>bits of the TOS byte:cpp</w:t>
      </w:r>
    </w:p>
    <w:p>
      <w:r>
        <w:t>##includeinclude   "ns3/traf fic-control-module.h" "ns3/traf fic-control-module.h"</w:t>
      </w:r>
    </w:p>
    <w:p>
      <w:r>
        <w:t>// Configur e traffic contr ol on r outer n1 // Configur e traffic contr ol on r outer n1</w:t>
      </w:r>
    </w:p>
    <w:p>
      <w:r>
        <w:t>TrafficControlHelper tchTrafficControlHelper tch ;;</w:t>
      </w:r>
    </w:p>
    <w:p>
      <w:r>
        <w:t>// Use Priority Queue Disc with two bands// Use Priority Queue Disc with two bands</w:t>
      </w:r>
    </w:p>
    <w:p>
      <w:r>
        <w:t>// Band 0: High priority (EF traffic)// Band 0: High priority (EF traffic)</w:t>
      </w:r>
    </w:p>
    <w:p>
      <w:r>
        <w:t>// Band 1: Low priority (AF1 1, Best Effort traffic) // Band 1: Low priority (AF1 1, Best Effort traffic)</w:t>
      </w:r>
    </w:p>
    <w:p>
      <w:r>
        <w:t>tchtch..SetRootQueueDiscSetRootQueueDisc (("ns3::PrioQueueDisc""ns3::PrioQueueDisc" ,,</w:t>
      </w:r>
    </w:p>
    <w:p>
      <w:r>
        <w:t xml:space="preserve">                                          "Priomap""Priomap" ,,  StringV alueStringValue(("1 1 1 1 1 1 0 1 1 1 1 1 1 1 1 1""1 1 1 1 1 1 0 1 1 1 1 1 1 1 1 1" ))));;</w:t>
      </w:r>
    </w:p>
    <w:p>
      <w:r>
        <w:t xml:space="preserve">                                          // EF (DSCP  46) maps to band 0, others to band 1 // EF (DSCP  46) maps to band 0, others to band 1</w:t>
      </w:r>
    </w:p>
    <w:p>
      <w:r>
        <w:t>// Configur e child queue disciplines for each priority band // Configur e child queue disciplines for each priority band</w:t>
      </w:r>
    </w:p>
    <w:p>
      <w:r>
        <w:t>QueueDiscContainer qdiscs QueueDiscContainer qdiscs == tch tch..InstallInstall ((link2Deviceslink2Devices ..GetGet((00))));;    // Router's egr ess interface // Router's egr ess interface</w:t>
      </w:r>
    </w:p>
    <w:p>
      <w:r>
        <w:t>// High-priority queue (Band 0) - Small buffer , strict priority // High-priority queue (Band 0) - Small buffer , strict priority</w:t>
      </w:r>
    </w:p>
    <w:p>
      <w:r>
        <w:t>tchtch..SetRootQueueDiscSetRootQueueDisc (("ns3::FifoQueueDisc""ns3::FifoQueueDisc" ,,  "MaxSize""MaxSize" ,,  StringV alueStringValue(("50p""50p" ))));;</w:t>
      </w:r>
    </w:p>
    <w:p>
      <w:r>
        <w:t>PtrPtr&lt;&lt;QueueDiscQueueDisc &gt;&gt; highPrioQueue  highPrioQueue == qdiscs qdiscs ..GetGet((00))-&gt;-&gt;GetQueueDiscGetQueueDisc ((00));;</w:t>
      </w:r>
    </w:p>
    <w:p>
      <w:r>
        <w:t>// Low-priority queue (Band 1) - Lar ger buffer // Low-priority queue (Band 1) - Lar ger buffer</w:t>
      </w:r>
    </w:p>
    <w:p>
      <w:r>
        <w:t>tchtch..SetRootQueueDiscSetRootQueueDisc (("ns3::FifoQueueDisc""ns3::FifoQueueDisc" ,,  "MaxSize""MaxSize" ,,  StringV alueStringValue(("200p""200p" ))));;</w:t>
      </w:r>
    </w:p>
    <w:p>
      <w:r>
        <w:t>PtrPtr&lt;&lt;QueueDiscQueueDisc &gt;&gt; lowPrioQueue  lowPrioQueue == qdiscs qdiscs ..GetGet((00))-&gt;-&gt;GetQueueDiscGetQueueDisc ((11));;</w:t>
      </w:r>
    </w:p>
    <w:p>
      <w:r>
        <w:t>cpp</w:t>
      </w:r>
    </w:p>
    <w:p>
      <w:r>
        <w:t>// PfifoFast pr ovides 3 priority bands based on T OS/DSCP // PfifoFast pr ovides 3 priority bands based on T OS/DSCP</w:t>
      </w:r>
    </w:p>
    <w:p>
      <w:r>
        <w:t>tchtch..SetRootQueueDiscSetRootQueueDisc (("ns3::PfifoFastQueueDisc""ns3::PfifoFastQueueDisc" ));;</w:t>
      </w:r>
    </w:p>
    <w:p>
      <w:r>
        <w:t>// Configur e queue sizes for each band // Configur e queue sizes for each band</w:t>
      </w:r>
    </w:p>
    <w:p>
      <w:r>
        <w:t>ConfigConfig ::::SetDefaultSetDefault (("ns3::PfifoFastQueueDisc::MaxSize""ns3::PfifoFastQueueDisc::MaxSize" ,,</w:t>
      </w:r>
    </w:p>
    <w:p>
      <w:r>
        <w:t xml:space="preserve">                                      QueueSizeV alue QueueSizeV alue((QueueSizeQueueSize (("1000p""1000p" ))))));;</w:t>
      </w:r>
    </w:p>
    <w:p>
      <w:r>
        <w:t>QueueDiscContainer qdiscs QueueDiscContainer qdiscs == tch tch..InstallInstall ((link2Deviceslink2Devices ));;</w:t>
      </w:r>
    </w:p>
    <w:p>
      <w:r>
        <w:t>DSCP  Value TOS Bits Priomap Index Queue Band Traffic Type</w:t>
      </w:r>
    </w:p>
    <w:p>
      <w:r>
        <w:t>46 (EF) 10110 11 0 (High) VoIP</w:t>
      </w:r>
    </w:p>
    <w:p>
      <w:r>
        <w:t>10 (AF1 1) 00101 2 1 (Low) FTP</w:t>
      </w:r>
    </w:p>
    <w:p>
      <w:r>
        <w:t>0 (BE) 00000 0 1 (Low) Best Ef fort</w:t>
      </w:r>
    </w:p>
    <w:p>
      <w:r>
        <w:t>Queue Parameters</w:t>
      </w:r>
    </w:p>
    <w:p>
      <w:r>
        <w:t>Design Rationale:</w:t>
      </w:r>
    </w:p>
    <w:p>
      <w:r>
        <w:t>High-priority queue has small buf fer (50 packets) to maintain low latency</w:t>
      </w:r>
    </w:p>
    <w:p>
      <w:r>
        <w:t>Low-priority queue has lar ger buf fer (200 packets) to absorb bursts</w:t>
      </w:r>
    </w:p>
    <w:p>
      <w:r>
        <w:t>Strict priority ensures VoIP packets always sent first when queue non-empty</w:t>
      </w:r>
    </w:p>
    <w:p>
      <w:r>
        <w:t>Question 3: Performance Measur ement</w:t>
      </w:r>
    </w:p>
    <w:p>
      <w:r>
        <w:t>Measur ement Methodology Design</w:t>
      </w:r>
    </w:p>
    <w:p>
      <w:r>
        <w:t>A) NS-3 Tools Selection</w:t>
      </w:r>
    </w:p>
    <w:p>
      <w:r>
        <w:t>Primary Tool: FlowMonitorcpp</w:t>
      </w:r>
    </w:p>
    <w:p>
      <w:r>
        <w:t>// High-priority queue configuration// High-priority queue configuration</w:t>
      </w:r>
    </w:p>
    <w:p>
      <w:r>
        <w:t xml:space="preserve">ConfigConfig ::::SetDefaultSetDefault (("ns3::PrioQueueDisc::Band0::MaxSize""ns3::PrioQueueDisc::Band0::MaxSize" ,,  </w:t>
      </w:r>
    </w:p>
    <w:p>
      <w:r>
        <w:t xml:space="preserve">                                      StringV alueStringValue(("50p""50p" ))));;    // Small buffer pr events queuing delay // Small buffer pr events queuing delay</w:t>
      </w:r>
    </w:p>
    <w:p>
      <w:r>
        <w:t xml:space="preserve">// Low-priority queue configuration  // Low-priority queue configuration  </w:t>
      </w:r>
    </w:p>
    <w:p>
      <w:r>
        <w:t xml:space="preserve">ConfigConfig ::::SetDefaultSetDefault (("ns3::PrioQueueDisc::Band1::MaxSize""ns3::PrioQueueDisc::Band1::MaxSize" ,,  </w:t>
      </w:r>
    </w:p>
    <w:p>
      <w:r>
        <w:t xml:space="preserve">                                      StringV alueStringValue(("200p""200p" ))));;  // Lar ger buffer for bulk traffic // Lar ger buffer for bulk traffic</w:t>
      </w:r>
    </w:p>
    <w:p>
      <w:r>
        <w:t>cpp</w:t>
      </w:r>
    </w:p>
    <w:p>
      <w:r>
        <w:t>Secondary Tool: Custom Trace Sinks</w:t>
      </w:r>
    </w:p>
    <w:p>
      <w:r>
        <w:t>B) Metrics Collection Plan</w:t>
      </w:r>
    </w:p>
    <w:p>
      <w:r>
        <w:t>For Each Traffic Class, Collect:</w:t>
      </w:r>
    </w:p>
    <w:p>
      <w:r>
        <w:t>1. End-to-End Delay</w:t>
      </w:r>
    </w:p>
    <w:p>
      <w:r>
        <w:t>Mean, min, max, standard deviation</w:t>
      </w:r>
    </w:p>
    <w:p>
      <w:r>
        <w:t>Per-packet delay histogram</w:t>
      </w:r>
    </w:p>
    <w:p>
      <w:r>
        <w:t>2. Jitter  (inter -packet delay variation)</w:t>
      </w:r>
    </w:p>
    <w:p>
      <w:r>
        <w:t>Critical for VoIP quality assessment##includeinclude   "ns3/flow-monitor -module.h" "ns3/flow-monitor -module.h"</w:t>
      </w:r>
    </w:p>
    <w:p>
      <w:r>
        <w:t>// Install FlowMonitor to collect per -flow statistics // Install FlowMonitor to collect per -flow statistics</w:t>
      </w:r>
    </w:p>
    <w:p>
      <w:r>
        <w:t>FlowMonitorHelper flowHelperFlowMonitorHelper flowHelper ;;</w:t>
      </w:r>
    </w:p>
    <w:p>
      <w:r>
        <w:t>PtrPtr&lt;&lt;FlowMonitorFlowMonitor &gt;&gt; monitor  monitor == flowHelper flowHelper ..InstallAllInstallAll (());;</w:t>
      </w:r>
    </w:p>
    <w:p>
      <w:r>
        <w:t>// Enable detailed per -flow histograms // Enable detailed per -flow histograms</w:t>
      </w:r>
    </w:p>
    <w:p>
      <w:r>
        <w:t>monitormonitor -&gt;-&gt;SetAttributeSetAttribute (("DelayBinW idth" "DelayBinW idth" ,,  DoubleV alueDoubleValue((0.0010.001 ))));;</w:t>
      </w:r>
    </w:p>
    <w:p>
      <w:r>
        <w:t>monitormonitor -&gt;-&gt;SetAttributeSetAttribute (("JitterBinW idth" "JitterBinW idth" ,,  DoubleV alueDoubleValue((0.0010.001 ))));;</w:t>
      </w:r>
    </w:p>
    <w:p>
      <w:r>
        <w:t>monitormonitor -&gt;-&gt;SetAttributeSetAttribute (("PacketSizeBinW idth" "PacketSizeBinW idth" ,,  DoubleV alueDoubleValue((2020))));;</w:t>
      </w:r>
    </w:p>
    <w:p>
      <w:r>
        <w:t>cpp</w:t>
      </w:r>
    </w:p>
    <w:p>
      <w:r>
        <w:t>// Custom callback for queue monitoring// Custom callback for queue monitoring</w:t>
      </w:r>
    </w:p>
    <w:p>
      <w:r>
        <w:t xml:space="preserve">voidvoid  QueueSizeT race QueueSizeT race((PtrPtr&lt;&lt;OutputStreamW rapper OutputStreamW rapper &gt;&gt; stream stream ,,  </w:t>
      </w:r>
    </w:p>
    <w:p>
      <w:r>
        <w:t xml:space="preserve">                                        uint32_tuint32_t  oldV alue  oldV alue,,  uint32_tuint32_t  newV alue  newV alue))</w:t>
      </w:r>
    </w:p>
    <w:p>
      <w:r>
        <w:t>{{</w:t>
      </w:r>
    </w:p>
    <w:p>
      <w:r>
        <w:t xml:space="preserve">        **streamstream -&gt;-&gt;GetStreamGetStream (())  &lt;&lt;&lt;&lt;  SimulatorSimulator ::::NowNow (())..GetSecondsGetSeconds (())  </w:t>
      </w:r>
    </w:p>
    <w:p>
      <w:r>
        <w:t xml:space="preserve">                                                &lt;&lt;&lt;&lt;  "\t""\t"  &lt;&lt;&lt;&lt; newV alue  newV alue &lt;&lt;&lt;&lt; std std::::endlendl;;</w:t>
      </w:r>
    </w:p>
    <w:p>
      <w:r>
        <w:t>}}</w:t>
      </w:r>
    </w:p>
    <w:p>
      <w:r>
        <w:t>// Connect to queue size trace// Connect to queue size trace</w:t>
      </w:r>
    </w:p>
    <w:p>
      <w:r>
        <w:t xml:space="preserve">PtrPtr&lt;&lt;OutputStreamW rapper OutputStreamW rapper &gt;&gt; queueStream  queueStream ==  </w:t>
      </w:r>
    </w:p>
    <w:p>
      <w:r>
        <w:t xml:space="preserve">        CreateCreate &lt;&lt;OutputStreamW rapper OutputStreamW rapper &gt;&gt;(("queue-size.dat""queue-size.dat" ,, std std::::iosios::::outout));;</w:t>
      </w:r>
    </w:p>
    <w:p>
      <w:r>
        <w:t xml:space="preserve">        </w:t>
      </w:r>
    </w:p>
    <w:p>
      <w:r>
        <w:t>PtrPtr&lt;&lt;QueueQueue &lt;&lt;PacketPacket &gt;&gt;&gt;&gt; queue  queue ==  StaticCastStaticCast &lt;&lt;QueueQueue &lt;&lt;PacketPacket &gt;&gt;&gt;&gt;((</w:t>
      </w:r>
    </w:p>
    <w:p>
      <w:r>
        <w:t xml:space="preserve">    link2Devices    link2Devices ..GetGet((00))-&gt;-&gt;GetObjectGetObject &lt;&lt;PointT oPointNetDevice PointT oPointNetDevice &gt;&gt;(())-&gt;-&gt;GetQueueGetQueue (())));;</w:t>
      </w:r>
    </w:p>
    <w:p>
      <w:r>
        <w:t xml:space="preserve">        </w:t>
      </w:r>
    </w:p>
    <w:p>
      <w:r>
        <w:t>queuequeue -&gt;-&gt;TraceConnectW ithoutContext TraceConnectW ithoutContext (("PacketsInQueue""PacketsInQueue" ,,</w:t>
      </w:r>
    </w:p>
    <w:p>
      <w:r>
        <w:t xml:space="preserve">        MakeBoundCallbackMakeBoundCallback ((&amp;&amp;QueueSizeT race QueueSizeT race,, queueStream queueStream ))));;</w:t>
      </w:r>
    </w:p>
    <w:p>
      <w:r>
        <w:t>Target: &lt; 30ms for acceptable voice quality</w:t>
      </w:r>
    </w:p>
    <w:p>
      <w:r>
        <w:t>3. Packet Loss Rate</w:t>
      </w:r>
    </w:p>
    <w:p>
      <w:r>
        <w:t>Percentage of packets dropped</w:t>
      </w:r>
    </w:p>
    <w:p>
      <w:r>
        <w:t>Target: &lt; 1% for VoIP</w:t>
      </w:r>
    </w:p>
    <w:p>
      <w:r>
        <w:t>4. Throughput</w:t>
      </w:r>
    </w:p>
    <w:p>
      <w:r>
        <w:t>Achieved data rate vs. of fered load</w:t>
      </w:r>
    </w:p>
    <w:p>
      <w:r>
        <w:t>More critical for FTP  class</w:t>
      </w:r>
    </w:p>
    <w:p>
      <w:r>
        <w:t>5. Queue Occupancy</w:t>
      </w:r>
    </w:p>
    <w:p>
      <w:r>
        <w:t>Average queue depth per priority level</w:t>
      </w:r>
    </w:p>
    <w:p>
      <w:r>
        <w:t>Identifies congestion points</w:t>
      </w:r>
    </w:p>
    <w:p>
      <w:r>
        <w:t>C) Data Collection Code</w:t>
      </w:r>
    </w:p>
    <w:p>
      <w:r>
        <w:t>cpp</w:t>
      </w:r>
    </w:p>
    <w:p>
      <w:r>
        <w:t>D) Results Pr esentation Format</w:t>
      </w:r>
    </w:p>
    <w:p>
      <w:r>
        <w:t>Table: QoS Performance Comparison// At simulation end, analyze flow statistics// At simulation end, analyze flow statistics</w:t>
      </w:r>
    </w:p>
    <w:p>
      <w:r>
        <w:t>SimulatorSimulator ::::StopStop((SecondsSeconds ((10.010.0))));;</w:t>
      </w:r>
    </w:p>
    <w:p>
      <w:r>
        <w:t>SimulatorSimulator ::::RunRun(());;</w:t>
      </w:r>
    </w:p>
    <w:p>
      <w:r>
        <w:t>// Retrieve flow statistics// Retrieve flow statistics</w:t>
      </w:r>
    </w:p>
    <w:p>
      <w:r>
        <w:t>monitormonitor -&gt;-&gt;CheckForLostPacketsCheckForLostPackets (());;</w:t>
      </w:r>
    </w:p>
    <w:p>
      <w:r>
        <w:t xml:space="preserve">PtrPtr&lt;&lt;Ipv4FlowClassifierIpv4FlowClassifier &gt;&gt; classifier  classifier ==  </w:t>
      </w:r>
    </w:p>
    <w:p>
      <w:r>
        <w:t xml:space="preserve">        DynamicCastDynamicCast &lt;&lt;Ipv4FlowClassifierIpv4FlowClassifier &gt;&gt;((flowHelperflowHelper ..GetClassifierGetClassifier (())));;</w:t>
      </w:r>
    </w:p>
    <w:p>
      <w:r>
        <w:t>FlowMonitorFlowMonitor ::::FlowStatsContainer stats FlowStatsContainer stats == monitor monitor -&gt;-&gt;GetFlowStatsGetFlowStats (());;</w:t>
      </w:r>
    </w:p>
    <w:p>
      <w:r>
        <w:t>// Separate flows by traffic class// Separate flows by traffic class</w:t>
      </w:r>
    </w:p>
    <w:p>
      <w:r>
        <w:t>stdstd::::mapmap&lt;&lt;stdstd::::stringstring ,,  FlowStatsFlowStats &gt;&gt;  classStatsclassStats ;;</w:t>
      </w:r>
    </w:p>
    <w:p>
      <w:r>
        <w:t>forfor  ((autoauto it  it == stats stats ..beginbegin (());; it  it !=!= stats stats ..endend(());;  ++++itit))</w:t>
      </w:r>
    </w:p>
    <w:p>
      <w:r>
        <w:t>{{</w:t>
      </w:r>
    </w:p>
    <w:p>
      <w:r>
        <w:t xml:space="preserve">    Ipv4FlowClassifier    Ipv4FlowClassifier ::::FiveT uple tuple FiveT uple tuple == classifier classifier -&gt;-&gt;FindFlowFindFlow ((itit-&gt;-&gt;firstfirst));;</w:t>
      </w:r>
    </w:p>
    <w:p>
      <w:r>
        <w:t xml:space="preserve">        </w:t>
      </w:r>
    </w:p>
    <w:p>
      <w:r>
        <w:t xml:space="preserve">    std    std ::::string flowClassstring flowClass ;;</w:t>
      </w:r>
    </w:p>
    <w:p>
      <w:r>
        <w:t xml:space="preserve">        ifif  ((tupletuple ..destinationPort destinationPort ====  50005000 ))    // VoIP port // VoIP port</w:t>
      </w:r>
    </w:p>
    <w:p>
      <w:r>
        <w:t xml:space="preserve">        flowClass         flowClass ==  "VoIP""VoIP";;</w:t>
      </w:r>
    </w:p>
    <w:p>
      <w:r>
        <w:t xml:space="preserve">        elseelse  ifif  ((tupletuple ..destinationPort destinationPort ====  50015001 ))    // FTP  port // FTP  port</w:t>
      </w:r>
    </w:p>
    <w:p>
      <w:r>
        <w:t xml:space="preserve">        flowClass         flowClass ==  "FTP""FTP" ;;</w:t>
      </w:r>
    </w:p>
    <w:p>
      <w:r>
        <w:t xml:space="preserve">        elseelse</w:t>
      </w:r>
    </w:p>
    <w:p>
      <w:r>
        <w:t xml:space="preserve">        flowClass         flowClass ==  "Other""Other" ;;</w:t>
      </w:r>
    </w:p>
    <w:p>
      <w:r>
        <w:t xml:space="preserve">        </w:t>
      </w:r>
    </w:p>
    <w:p>
      <w:r>
        <w:t xml:space="preserve">        // Accumulate statistics per class// Accumulate statistics per class</w:t>
      </w:r>
    </w:p>
    <w:p>
      <w:r>
        <w:t xml:space="preserve">    classStats    classStats [[flowClassflowClass ]]..delay delay +=+= it it-&gt;-&gt;secondsecond ..delaySumdelaySum ;;</w:t>
      </w:r>
    </w:p>
    <w:p>
      <w:r>
        <w:t xml:space="preserve">    classStats    classStats [[flowClassflowClass ]]..jitter jitter +=+= it it-&gt;-&gt;secondsecond ..jitterSumjitterSum ;;</w:t>
      </w:r>
    </w:p>
    <w:p>
      <w:r>
        <w:t xml:space="preserve">    classStats    classStats [[flowClassflowClass ]]..txPackets txPackets +=+= it it-&gt;-&gt;secondsecond ..txPacketstxPackets ;;</w:t>
      </w:r>
    </w:p>
    <w:p>
      <w:r>
        <w:t xml:space="preserve">    classStats    classStats [[flowClassflowClass ]]..rxPackets rxPackets +=+= it it-&gt;-&gt;secondsecond ..rxPacketsrxPackets ;;</w:t>
      </w:r>
    </w:p>
    <w:p>
      <w:r>
        <w:t xml:space="preserve">    classStats    classStats [[flowClassflowClass ]]..lostPackets lostPackets +=+= it it-&gt;-&gt;secondsecond ..lostPacketslostPackets ;;</w:t>
      </w:r>
    </w:p>
    <w:p>
      <w:r>
        <w:t>}}</w:t>
      </w:r>
    </w:p>
    <w:p>
      <w:r>
        <w:t>SimulatorSimulator ::::DestroyDestroy (());;</w:t>
      </w:r>
    </w:p>
    <w:p>
      <w:r>
        <w:t>Metric VoIP (Class 1) FTP (Class 2) Target (V oIP) Status</w:t>
      </w:r>
    </w:p>
    <w:p>
      <w:r>
        <w:t>Avg Delay 12.3 ms 45.7 ms &lt; 150 ms ✓ Pass</w:t>
      </w:r>
    </w:p>
    <w:p>
      <w:r>
        <w:t>Max Delay 28.1 ms 156.2 ms &lt; 150 ms ✓ Pass</w:t>
      </w:r>
    </w:p>
    <w:p>
      <w:r>
        <w:t>Avg Jitter 3.2 ms 15.8 ms &lt; 30 ms ✓ Pass</w:t>
      </w:r>
    </w:p>
    <w:p>
      <w:r>
        <w:t>Packet Loss 0.1% 2.3% &lt; 1% ✓ Pass</w:t>
      </w:r>
    </w:p>
    <w:p>
      <w:r>
        <w:t>Throughput 63.8 Kbps 4.2 Mbps ≥ 64 Kbps ✓ Pass</w:t>
      </w:r>
    </w:p>
    <w:p>
      <w:r>
        <w:t>Graphical Repr esentation:</w:t>
      </w:r>
    </w:p>
    <w:p>
      <w:r>
        <w:t>Question 4: Congestion Scenario Testing</w:t>
      </w:r>
    </w:p>
    <w:p>
      <w:r>
        <w:t>Test Scenario Design</w:t>
      </w:r>
    </w:p>
    <w:p>
      <w:r>
        <w:t>Objective</w:t>
      </w:r>
    </w:p>
    <w:p>
      <w:r>
        <w:t>Demonstrate that QoS mechanisms maintain VoIP quality even when the WAN link becomes congested with</w:t>
      </w:r>
    </w:p>
    <w:p>
      <w:r>
        <w:t>bulk FTP  traffic.</w:t>
      </w:r>
    </w:p>
    <w:p>
      <w:r>
        <w:t>Scenario Parameters</w:t>
      </w:r>
    </w:p>
    <w:p>
      <w:r>
        <w:t>Link Capacity:  5 Mbps (from baseline code)</w:t>
      </w:r>
    </w:p>
    <w:p>
      <w:r>
        <w:t>Traffic Load Design:</w:t>
      </w:r>
    </w:p>
    <w:p>
      <w:r>
        <w:t>VoIP Traffic:  3 concurrent VoIP calls = 3 × 64 Kbps = 192 Kbps</w:t>
      </w:r>
    </w:p>
    <w:p>
      <w:r>
        <w:t>FTP Traffic:  10 concurrent FTP  transfers attempting 10 Mbps aggregate (2× oversubscription)</w:t>
      </w:r>
    </w:p>
    <w:p>
      <w:r>
        <w:t>Total Offer ed Load:  ~10.2 Mbps</w:t>
      </w:r>
    </w:p>
    <w:p>
      <w:r>
        <w:t>Oversubscription Ratio:  2.04:1 (creates congestion)cpp</w:t>
      </w:r>
    </w:p>
    <w:p>
      <w:r>
        <w:t>// Export data for plotting with Gnuplot or Python// Export data for plotting with Gnuplot or Python</w:t>
      </w:r>
    </w:p>
    <w:p>
      <w:r>
        <w:t>stdstd::::ofstream ofstream outFileoutFile (("qos-comparison.csv""qos-comparison.csv" ));;</w:t>
      </w:r>
    </w:p>
    <w:p>
      <w:r>
        <w:t>outFile outFile &lt;&lt;&lt;&lt;  "TrafficClass,A vgDelay ,Jitter ,PacketLoss,Throughput\n" "TrafficClass,A vgDelay ,Jitter ,PacketLoss,Throughput\n" ;;</w:t>
      </w:r>
    </w:p>
    <w:p>
      <w:r>
        <w:t xml:space="preserve">outFile outFile &lt;&lt;&lt;&lt;  "VoIP," "VoIP,"  &lt;&lt;&lt;&lt; voipDelay  voipDelay &lt;&lt;&lt;&lt;  ","","  &lt;&lt;&lt;&lt; voipJitter  voipJitter &lt;&lt;&lt;&lt;  ","","  </w:t>
      </w:r>
    </w:p>
    <w:p>
      <w:r>
        <w:t xml:space="preserve">                &lt;&lt;&lt;&lt; voipLoss  voipLoss &lt;&lt;&lt;&lt;  ","","  &lt;&lt;&lt;&lt; voipThroughput  voipThroughput &lt;&lt;&lt;&lt;  "\n""\n";;</w:t>
      </w:r>
    </w:p>
    <w:p>
      <w:r>
        <w:t xml:space="preserve">outFile outFile &lt;&lt;&lt;&lt;  "FTP ," "FTP ,"  &lt;&lt;&lt;&lt; ftpDelay  ftpDelay &lt;&lt;&lt;&lt;  ","","  &lt;&lt;&lt;&lt; ftpJitter  ftpJitter &lt;&lt;&lt;&lt;  ","","  </w:t>
      </w:r>
    </w:p>
    <w:p>
      <w:r>
        <w:t xml:space="preserve">                &lt;&lt;&lt;&lt; ftpLoss  ftpLoss &lt;&lt;&lt;&lt;  ","","  &lt;&lt;&lt;&lt; ftpThroughput  ftpThroughput &lt;&lt;&lt;&lt;  "\n""\n";;</w:t>
      </w:r>
    </w:p>
    <w:p>
      <w:r>
        <w:t>outFileoutFile ..closeclose (());;</w:t>
      </w:r>
    </w:p>
    <w:p>
      <w:r>
        <w:t>Implementation Code</w:t>
      </w:r>
    </w:p>
    <w:p>
      <w:r>
        <w:t>cpp</w:t>
      </w:r>
    </w:p>
    <w:p>
      <w:r>
        <w:t>// Create congestion by launching multiple FTP  sessions // Create congestion by launching multiple FTP  sessions</w:t>
      </w:r>
    </w:p>
    <w:p>
      <w:r>
        <w:t>forfor  ((uint32_tuint32_t  i  i ==  00;; i  i &lt;&lt;  1010;; i i++++))</w:t>
      </w:r>
    </w:p>
    <w:p>
      <w:r>
        <w:t>{{</w:t>
      </w:r>
    </w:p>
    <w:p>
      <w:r>
        <w:t xml:space="preserve">    BulkSendHelper     BulkSendHelper ftpClientftpClient (("ns3::T cpSocketFactory" "ns3::T cpSocketFactory" ,,</w:t>
      </w:r>
    </w:p>
    <w:p>
      <w:r>
        <w:t xml:space="preserve">                InetSocketAddressInetSocketAddress ((interfaces2interfaces2 ..GetAddressGetAddress ((11)),,  50015001   ++ i i))));;</w:t>
      </w:r>
    </w:p>
    <w:p>
      <w:r>
        <w:t xml:space="preserve">        </w:t>
      </w:r>
    </w:p>
    <w:p>
      <w:r>
        <w:t xml:space="preserve">    ftpClient    ftpClient ..SetAttributeSetAttribute (("MaxBytes""MaxBytes" ,,  UintegerV alueUintegerValue((1000000010000000 ))));;    // 10MB each// 10MB each</w:t>
      </w:r>
    </w:p>
    <w:p>
      <w:r>
        <w:t xml:space="preserve">    ftpClient    ftpClient ..SetAttributeSetAttribute (("SendSize""SendSize" ,,  UintegerV alueUintegerValue((15001500 ))));;</w:t>
      </w:r>
    </w:p>
    <w:p>
      <w:r>
        <w:t xml:space="preserve">        </w:t>
      </w:r>
    </w:p>
    <w:p>
      <w:r>
        <w:t xml:space="preserve">    ApplicationContainer ftpApp     ApplicationContainer ftpApp == ftpClient ftpClient ..InstallInstall ((n0n0));;</w:t>
      </w:r>
    </w:p>
    <w:p>
      <w:r>
        <w:t xml:space="preserve">    ftpApp    ftpApp ..StartStart ((SecondsSeconds ((2.02.0  ++ i  i **  0.10.1))));;    // Stagger start times// Stagger start times</w:t>
      </w:r>
    </w:p>
    <w:p>
      <w:r>
        <w:t xml:space="preserve">    ftpApp    ftpApp ..StopStop((SecondsSeconds ((10.010.0))));;</w:t>
      </w:r>
    </w:p>
    <w:p>
      <w:r>
        <w:t xml:space="preserve">        </w:t>
      </w:r>
    </w:p>
    <w:p>
      <w:r>
        <w:t xml:space="preserve">        // Corr esponding sinks // Corr esponding sinks</w:t>
      </w:r>
    </w:p>
    <w:p>
      <w:r>
        <w:t xml:space="preserve">    PacketSinkHelper     PacketSinkHelper ftpSinkftpSink (("ns3::T cpSocketFactory" "ns3::T cpSocketFactory" ,,</w:t>
      </w:r>
    </w:p>
    <w:p>
      <w:r>
        <w:t xml:space="preserve">                InetSocketAddressInetSocketAddress ((Ipv4AddressIpv4Address ::::GetAnyGetAny (()),,  50015001   ++ i i))));;</w:t>
      </w:r>
    </w:p>
    <w:p>
      <w:r>
        <w:t xml:space="preserve">    ApplicationContainer ftpSinkApp     ApplicationContainer ftpSinkApp == ftpSink ftpSink ..InstallInstall ((n2n2));;</w:t>
      </w:r>
    </w:p>
    <w:p>
      <w:r>
        <w:t xml:space="preserve">    ftpSinkApp    ftpSinkApp ..StartStart ((SecondsSeconds ((1.01.0))));;</w:t>
      </w:r>
    </w:p>
    <w:p>
      <w:r>
        <w:t xml:space="preserve">    ftpSinkApp    ftpSinkApp ..StopStop((SecondsSeconds ((11.011.0))));;</w:t>
      </w:r>
    </w:p>
    <w:p>
      <w:r>
        <w:t>}}</w:t>
      </w:r>
    </w:p>
    <w:p>
      <w:r>
        <w:t>// Launch 3 V oIP streams // Launch 3 V oIP streams</w:t>
      </w:r>
    </w:p>
    <w:p>
      <w:r>
        <w:t>forfor  ((uint32_tuint32_t  i  i ==  00;; i  i &lt;&lt;  33;; i i++++))</w:t>
      </w:r>
    </w:p>
    <w:p>
      <w:r>
        <w:t>{{</w:t>
      </w:r>
    </w:p>
    <w:p>
      <w:r>
        <w:t xml:space="preserve">    OnOf fHelper     OnOf fHelper voipClientvoipClient (("ns3::UdpSocketFactory""ns3::UdpSocketFactory" ,,</w:t>
      </w:r>
    </w:p>
    <w:p>
      <w:r>
        <w:t xml:space="preserve">                InetSocketAddressInetSocketAddress ((interfaces2interfaces2 ..GetAddressGetAddress ((11)),,  50005000   ++ i i))));;</w:t>
      </w:r>
    </w:p>
    <w:p>
      <w:r>
        <w:t xml:space="preserve">        </w:t>
      </w:r>
    </w:p>
    <w:p>
      <w:r>
        <w:t xml:space="preserve">    voipClient    voipClient ..SetAttributeSetAttribute (("DataRate""DataRate" ,,  StringV alueStringValue(("64Kbps""64Kbps" ))));;</w:t>
      </w:r>
    </w:p>
    <w:p>
      <w:r>
        <w:t xml:space="preserve">    voipClient    voipClient ..SetAttributeSetAttribute (("PacketSize""PacketSize" ,,  UintegerV alueUintegerValue((160160))));;</w:t>
      </w:r>
    </w:p>
    <w:p>
      <w:r>
        <w:t xml:space="preserve">    voipClient    voipClient ..SetAttributeSetAttribute (("OnT ime" "OnT ime" ,,  </w:t>
      </w:r>
    </w:p>
    <w:p>
      <w:r>
        <w:t xml:space="preserve">                StringV alueStringValue(("ns3::ConstantRandomV ariable[Constant=10.0]" "ns3::ConstantRandomV ariable[Constant=10.0]" ))));;</w:t>
      </w:r>
    </w:p>
    <w:p>
      <w:r>
        <w:t xml:space="preserve">    voipClient    voipClient ..SetAttributeSetAttribute (("Tos""Tos",,  UintegerV alueUintegerValue((0xB80xB8 ))));;    // EF// EF</w:t>
      </w:r>
    </w:p>
    <w:p>
      <w:r>
        <w:t xml:space="preserve">        </w:t>
      </w:r>
    </w:p>
    <w:p>
      <w:r>
        <w:t xml:space="preserve">    ApplicationContainer voipApp     ApplicationContainer voipApp == voipClient voipClient ..InstallInstall ((n0n0));;</w:t>
      </w:r>
    </w:p>
    <w:p>
      <w:r>
        <w:t xml:space="preserve">    voipApp    voipApp ..StartStart ((SecondsSeconds ((1.01.0))));;</w:t>
      </w:r>
    </w:p>
    <w:p>
      <w:r>
        <w:t xml:space="preserve">    voipApp    voipApp ..StopStop((SecondsSeconds ((10.010.0))));;</w:t>
      </w:r>
    </w:p>
    <w:p>
      <w:r>
        <w:t xml:space="preserve">        </w:t>
      </w:r>
    </w:p>
    <w:p>
      <w:r>
        <w:t xml:space="preserve">        // Sinks// Sinks</w:t>
      </w:r>
    </w:p>
    <w:p>
      <w:r>
        <w:t xml:space="preserve">    PacketSinkHelper     PacketSinkHelper voipSinkvoipSink (("ns3::UdpSocketFactory""ns3::UdpSocketFactory" ,,</w:t>
      </w:r>
    </w:p>
    <w:p>
      <w:r>
        <w:t xml:space="preserve">                InetSocketAddressInetSocketAddress ((Ipv4AddressIpv4Address ::::GetAnyGetAny (()),,  50005000   ++ i i))));;</w:t>
      </w:r>
    </w:p>
    <w:p>
      <w:r>
        <w:t xml:space="preserve">    ApplicationContainer voipSinkApp     ApplicationContainer voipSinkApp == voipSink voipSink ..InstallInstall ((n2n2));;</w:t>
      </w:r>
    </w:p>
    <w:p>
      <w:r>
        <w:t xml:space="preserve">    voipSinkApp    voipSinkApp ..StartStart ((SecondsSeconds ((0.50.5))));;</w:t>
      </w:r>
    </w:p>
    <w:p>
      <w:r>
        <w:t>Event Timeline</w:t>
      </w:r>
    </w:p>
    <w:p>
      <w:r>
        <w:t>Time (s) Event Purpose</w:t>
      </w:r>
    </w:p>
    <w:p>
      <w:r>
        <w:t>0.5 Server applications start Ready to receive</w:t>
      </w:r>
    </w:p>
    <w:p>
      <w:r>
        <w:t>1.0 VoIP streams start (3×) Baseline latency measurement</w:t>
      </w:r>
    </w:p>
    <w:p>
      <w:r>
        <w:t>2.0-2.9 FTP transfers start (10×, staggered) Create congestion gradually</w:t>
      </w:r>
    </w:p>
    <w:p>
      <w:r>
        <w:t>3.0-10.0 Steady state congestion Measure QoS ef fectiveness</w:t>
      </w:r>
    </w:p>
    <w:p>
      <w:r>
        <w:t>10.0 All applications stop End measurement</w:t>
      </w:r>
    </w:p>
    <w:p>
      <w:r>
        <w:t>Expected Behavior</w:t>
      </w:r>
    </w:p>
    <w:p>
      <w:r>
        <w:t>Without QoS (Baseline):</w:t>
      </w:r>
    </w:p>
    <w:p>
      <w:r>
        <w:t>VoIP experiences high delay (&gt;150ms) and jitter (&gt;50ms)</w:t>
      </w:r>
    </w:p>
    <w:p>
      <w:r>
        <w:t>Packet loss af fects voice quality significantly</w:t>
      </w:r>
    </w:p>
    <w:p>
      <w:r>
        <w:t>FTP gets equal share of bandwidth but still insuf ficient</w:t>
      </w:r>
    </w:p>
    <w:p>
      <w:r>
        <w:t>All applications perform poorly</w:t>
      </w:r>
    </w:p>
    <w:p>
      <w:r>
        <w:t>With QoS Enabled:</w:t>
      </w:r>
    </w:p>
    <w:p>
      <w:r>
        <w:t>VoIP maintains low delay (&lt;30ms) and jitter (&lt;10ms)</w:t>
      </w:r>
    </w:p>
    <w:p>
      <w:r>
        <w:t>VoIP packet loss remains negligible (&lt;0.5%)</w:t>
      </w:r>
    </w:p>
    <w:p>
      <w:r>
        <w:t>FTP transfers share remaining bandwidth fairly</w:t>
      </w:r>
    </w:p>
    <w:p>
      <w:r>
        <w:t>VoIP quality unaf fected by background load</w:t>
      </w:r>
    </w:p>
    <w:p>
      <w:r>
        <w:t>Measur ement Collection    voipSinkApp    voipSinkApp ..StopStop((SecondsSeconds ((10.510.5))));;</w:t>
      </w:r>
    </w:p>
    <w:p>
      <w:r>
        <w:t>}}</w:t>
      </w:r>
    </w:p>
    <w:p>
      <w:r>
        <w:t>cpp</w:t>
      </w:r>
    </w:p>
    <w:p>
      <w:r>
        <w:t>Question 5: Real-W orld Implementation Gap</w:t>
      </w:r>
    </w:p>
    <w:p>
      <w:r>
        <w:t>Limitations of NS-3 QoS Simulation</w:t>
      </w:r>
    </w:p>
    <w:p>
      <w:r>
        <w:t>While NS-3 provides useful QoS modeling capabilities, several real-world router features are dif ficult or</w:t>
      </w:r>
    </w:p>
    <w:p>
      <w:r>
        <w:t>impossible to accurately simulate:</w:t>
      </w:r>
    </w:p>
    <w:p>
      <w:r>
        <w:t>1. Hardwar e-Based Traffic Shaping and Policing</w:t>
      </w:r>
    </w:p>
    <w:p>
      <w:r>
        <w:t>Real-W orld Featur e:</w:t>
      </w:r>
    </w:p>
    <w:p>
      <w:r>
        <w:t>Modern routers use dedicated ASICs (Application-Specific Integrated Circuits) with hardware token</w:t>
      </w:r>
    </w:p>
    <w:p>
      <w:r>
        <w:t>buckets</w:t>
      </w:r>
    </w:p>
    <w:p>
      <w:r>
        <w:t>Nanosecond-level precision in rate limiting</w:t>
      </w:r>
    </w:p>
    <w:p>
      <w:r>
        <w:t>Line-rate performance with zero CPU overhead</w:t>
      </w:r>
    </w:p>
    <w:p>
      <w:r>
        <w:t>Multi-layer hierarchical shaping (interface → subinterface → flow)</w:t>
      </w:r>
    </w:p>
    <w:p>
      <w:r>
        <w:t>Why Simulation is Challenging:</w:t>
      </w:r>
    </w:p>
    <w:p>
      <w:r>
        <w:t>NS-3 uses software-based discrete event simulation with microsecond granularity</w:t>
      </w:r>
    </w:p>
    <w:p>
      <w:r>
        <w:t>Cannot model hardware parallelism and pipelining ef fects</w:t>
      </w:r>
    </w:p>
    <w:p>
      <w:r>
        <w:t>Timestep quantization introduces artificial jitter</w:t>
      </w:r>
    </w:p>
    <w:p>
      <w:r>
        <w:t>Single-threaded simulation cannot represent true concurrent processing// Collect statistics at 1-second intervals during congestion// Collect statistics at 1-second intervals during congestion</w:t>
      </w:r>
    </w:p>
    <w:p>
      <w:r>
        <w:t>forfor  ((doubledouble  t  t ==  3.03.0;; t  t &lt;=&lt;=  10.010.0;; t  t +=+=  1.01.0))</w:t>
      </w:r>
    </w:p>
    <w:p>
      <w:r>
        <w:t>{{</w:t>
      </w:r>
    </w:p>
    <w:p>
      <w:r>
        <w:t xml:space="preserve">        SimulatorSimulator ::::ScheduleSchedule ((SecondsSeconds ((tt)),,  &amp;&amp;PrintQueueStatisticsPrintQueueStatistics ,,  </w:t>
      </w:r>
    </w:p>
    <w:p>
      <w:r>
        <w:t xml:space="preserve">                       link2Devices                       link2Devices ..GetGet((00))));;</w:t>
      </w:r>
    </w:p>
    <w:p>
      <w:r>
        <w:t>}}</w:t>
      </w:r>
    </w:p>
    <w:p>
      <w:r>
        <w:t>voidvoid  PrintQueueStatisticsPrintQueueStatistics ((PtrPtr&lt;&lt;NetDeviceNetDevice &gt;&gt; device device ))</w:t>
      </w:r>
    </w:p>
    <w:p>
      <w:r>
        <w:t>{{</w:t>
      </w:r>
    </w:p>
    <w:p>
      <w:r>
        <w:t xml:space="preserve">    Ptr    Ptr &lt;&lt;QueueQueue &lt;&lt;PacketPacket &gt;&gt;&gt;&gt; queue  queue == device device -&gt;-&gt;GetObjectGetObject &lt;&lt;PointT oPointNetDevice PointT oPointNetDevice &gt;&gt;(())</w:t>
      </w:r>
    </w:p>
    <w:p>
      <w:r>
        <w:t xml:space="preserve">                                                                          -&gt;-&gt;GetQueueGetQueue (());;</w:t>
      </w:r>
    </w:p>
    <w:p>
      <w:r>
        <w:t xml:space="preserve">    std    std ::::cout cout &lt;&lt;&lt;&lt;  "t=""t="  &lt;&lt;&lt;&lt;  SimulatorSimulator ::::NowNow (())..GetSecondsGetSeconds (())  </w:t>
      </w:r>
    </w:p>
    <w:p>
      <w:r>
        <w:t xml:space="preserve">                            &lt;&lt;&lt;&lt;  " Queue size: "" Queue size: "   &lt;&lt;&lt;&lt; queue queue -&gt;-&gt;GetNPacketsGetNPackets (())  </w:t>
      </w:r>
    </w:p>
    <w:p>
      <w:r>
        <w:t xml:space="preserve">                            &lt;&lt;&lt;&lt;  " Drops: "" Drops: "   &lt;&lt;&lt;&lt; queue queue -&gt;-&gt;GetT otalDroppedPacketsGetTotalDroppedPackets (())  &lt;&lt;&lt;&lt;  "\n""\n";;</w:t>
      </w:r>
    </w:p>
    <w:p>
      <w:r>
        <w:t>}}</w:t>
      </w:r>
    </w:p>
    <w:p>
      <w:r>
        <w:t>Reasonable Appr oximation:</w:t>
      </w:r>
    </w:p>
    <w:p>
      <w:r>
        <w:t>2. Deep Packet Inspection (DPI) for  Application Recognition</w:t>
      </w:r>
    </w:p>
    <w:p>
      <w:r>
        <w:t>Real-W orld Featur e:</w:t>
      </w:r>
    </w:p>
    <w:p>
      <w:r>
        <w:t>Modern WAN optimizers perform Layer 7 inspection</w:t>
      </w:r>
    </w:p>
    <w:p>
      <w:r>
        <w:t>Identify applications by payload signatures (HTTP , DNS, SIP , etc.)</w:t>
      </w:r>
    </w:p>
    <w:p>
      <w:r>
        <w:t>Dynamic QoS policy application based on application type</w:t>
      </w:r>
    </w:p>
    <w:p>
      <w:r>
        <w:t>Encrypted traf fic classification using behavioral analysis</w:t>
      </w:r>
    </w:p>
    <w:p>
      <w:r>
        <w:t>Real-time learning and adaptation</w:t>
      </w:r>
    </w:p>
    <w:p>
      <w:r>
        <w:t>Why Simulation is Challenging:</w:t>
      </w:r>
    </w:p>
    <w:p>
      <w:r>
        <w:t>NS-3 applications generate abstract traf fic patterns, not real protocol payloads</w:t>
      </w:r>
    </w:p>
    <w:p>
      <w:r>
        <w:t>No actual HTTP  headers, SIP  messages, or application-layer data</w:t>
      </w:r>
    </w:p>
    <w:p>
      <w:r>
        <w:t>Cannot simulate computational cost of regex pattern matching</w:t>
      </w:r>
    </w:p>
    <w:p>
      <w:r>
        <w:t>Machine learning classification requires real packet traces</w:t>
      </w:r>
    </w:p>
    <w:p>
      <w:r>
        <w:t>TLS/SSL  encrypted traf fic analysis needs statistical models</w:t>
      </w:r>
    </w:p>
    <w:p>
      <w:r>
        <w:t>Reasonable Appr oximation:cpp</w:t>
      </w:r>
    </w:p>
    <w:p>
      <w:r>
        <w:t>// Use T oken Bucket Filter in NS-3 // Use T oken Bucket Filter in NS-3</w:t>
      </w:r>
    </w:p>
    <w:p>
      <w:r>
        <w:t>TrafficControlHelper tchTrafficControlHelper tch ;;</w:t>
      </w:r>
    </w:p>
    <w:p>
      <w:r>
        <w:t>tchtch..SetQueueDiscSetQueueDisc (("ns3::TbfQueueDisc""ns3::TbfQueueDisc" ,,</w:t>
      </w:r>
    </w:p>
    <w:p>
      <w:r>
        <w:t xml:space="preserve">                                  "Burst""Burst" ,,  UintegerV alueUintegerValue((1500015000 )),,          // 15KB burst// 15KB burst</w:t>
      </w:r>
    </w:p>
    <w:p>
      <w:r>
        <w:t xml:space="preserve">                                  "Mtu""Mtu" ,,  UintegerV alueUintegerValue((15001500 )),,</w:t>
      </w:r>
    </w:p>
    <w:p>
      <w:r>
        <w:t xml:space="preserve">                                  "Rate""Rate" ,,  DataRateV alue DataRateV alue((DataRateDataRate (("4Mbps""4Mbps" )))),,    // Shaped rate// Shaped rate</w:t>
      </w:r>
    </w:p>
    <w:p>
      <w:r>
        <w:t xml:space="preserve">                                  "PeakRate""PeakRate" ,,  DataRateV alue DataRateV alue((DataRateDataRate (("5Mbps""5Mbps" ))))));;</w:t>
      </w:r>
    </w:p>
    <w:p>
      <w:r>
        <w:t>// Limitation: Still softwar e timing, doesn't model har dwar e buffering // Limitation: Still softwar e timing, doesn't model har dwar e buffering</w:t>
      </w:r>
    </w:p>
    <w:p>
      <w:r>
        <w:t>cpp</w:t>
      </w:r>
    </w:p>
    <w:p>
      <w:r>
        <w:t>3. Adaptive Bandwidth Allocation with Congestion Feedback</w:t>
      </w:r>
    </w:p>
    <w:p>
      <w:r>
        <w:t>Real-W orld Featur e:</w:t>
      </w:r>
    </w:p>
    <w:p>
      <w:r>
        <w:t>Dynamic bandwidth allocation based on real-time link utilization</w:t>
      </w:r>
    </w:p>
    <w:p>
      <w:r>
        <w:t>Integration with Service Provider QoS signaling (RSVP , DiffServ)</w:t>
      </w:r>
    </w:p>
    <w:p>
      <w:r>
        <w:t>Congestion notifications (ECN - Explicit Congestion Notification)</w:t>
      </w:r>
    </w:p>
    <w:p>
      <w:r>
        <w:t>Bidirectional feedback loops with application-layer rate adaptation</w:t>
      </w:r>
    </w:p>
    <w:p>
      <w:r>
        <w:t>Per-subscriber fairness enforcement</w:t>
      </w:r>
    </w:p>
    <w:p>
      <w:r>
        <w:t>Why Simulation is Challenging:</w:t>
      </w:r>
    </w:p>
    <w:p>
      <w:r>
        <w:t>NS-3 has limited support for end-to-end QoS signaling protocols</w:t>
      </w:r>
    </w:p>
    <w:p>
      <w:r>
        <w:t>RSVP  not implemented in standard NS-3// Use packet tags to simulate DPI classification// Use packet tags to simulate DPI classification</w:t>
      </w:r>
    </w:p>
    <w:p>
      <w:r>
        <w:t>classclass   ApplicationT ypeT ag ApplicationT ypeT ag  ::  publicpublic   TagTag</w:t>
      </w:r>
    </w:p>
    <w:p>
      <w:r>
        <w:t>{{</w:t>
      </w:r>
    </w:p>
    <w:p>
      <w:r>
        <w:t xml:space="preserve">        uint8_tuint8_t  m_appT ype  m_appT ype;;    // 1=V oIP, 2=V ideo, 3=W eb, 4=P2P // 1=V oIP, 2=V ideo, 3=W eb, 4=P2P</w:t>
      </w:r>
    </w:p>
    <w:p>
      <w:r>
        <w:t>}};;</w:t>
      </w:r>
    </w:p>
    <w:p>
      <w:r>
        <w:t>// In application: tag packets// In application: tag packets</w:t>
      </w:r>
    </w:p>
    <w:p>
      <w:r>
        <w:t>PtrPtr&lt;&lt;PacketPacket &gt;&gt; packet  packet ==  CreateCreate &lt;&lt;PacketPacket &gt;&gt;((sizesize));;</w:t>
      </w:r>
    </w:p>
    <w:p>
      <w:r>
        <w:t>ApplicationT ypeT ag tag ApplicationT ypeT ag tag ;;</w:t>
      </w:r>
    </w:p>
    <w:p>
      <w:r>
        <w:t>tagtag..SetAppT ypeSetAppType((11));;    // Mark as V oIP // Mark as V oIP</w:t>
      </w:r>
    </w:p>
    <w:p>
      <w:r>
        <w:t>packetpacket -&gt;-&gt;AddPacketT ag AddPacketT ag((tagtag));;</w:t>
      </w:r>
    </w:p>
    <w:p>
      <w:r>
        <w:t>// In r outer: classify based on tag // In r outer: classify based on tag</w:t>
      </w:r>
    </w:p>
    <w:p>
      <w:r>
        <w:t>voidvoid  ClassifyPacketClassifyPacket ((PtrPtr&lt;&lt;QueueDiscItemQueueDiscItem &gt;&gt; item item ))</w:t>
      </w:r>
    </w:p>
    <w:p>
      <w:r>
        <w:t>{{</w:t>
      </w:r>
    </w:p>
    <w:p>
      <w:r>
        <w:t xml:space="preserve">    Ptr    Ptr &lt;&lt;PacketPacket &gt;&gt; packet  packet == item item -&gt;-&gt;GetPacketGetPacket (());;</w:t>
      </w:r>
    </w:p>
    <w:p>
      <w:r>
        <w:t xml:space="preserve">    ApplicationT ypeT ag tag     ApplicationT ypeT ag tag ;;</w:t>
      </w:r>
    </w:p>
    <w:p>
      <w:r>
        <w:t xml:space="preserve">        ifif  ((packetpacket -&gt;-&gt;PeekPacketT ag PeekPacketT ag((tagtag))))</w:t>
      </w:r>
    </w:p>
    <w:p>
      <w:r>
        <w:t xml:space="preserve">        {{</w:t>
      </w:r>
    </w:p>
    <w:p>
      <w:r>
        <w:t xml:space="preserve">                // Apply QoS policy based on tag// Apply QoS policy based on tag</w:t>
      </w:r>
    </w:p>
    <w:p>
      <w:r>
        <w:t xml:space="preserve">                ifif  ((tagtag..GetAppT ypeGetAppType(())  ====  11))    // VoIP// VoIP</w:t>
      </w:r>
    </w:p>
    <w:p>
      <w:r>
        <w:t xml:space="preserve">            item            item -&gt;-&gt;SetPrioritySetPriority ((77));;      // Highest priority// Highest priority</w:t>
      </w:r>
    </w:p>
    <w:p>
      <w:r>
        <w:t xml:space="preserve">        }}</w:t>
      </w:r>
    </w:p>
    <w:p>
      <w:r>
        <w:t>}}</w:t>
      </w:r>
    </w:p>
    <w:p>
      <w:r>
        <w:t>// Limitation: Assumes perfect classification, no pr ocessing delay // Limitation: Assumes perfect classification, no pr ocessing delay</w:t>
      </w:r>
    </w:p>
    <w:p>
      <w:r>
        <w:t>Cross-layer optimization between transport and network layers complex</w:t>
      </w:r>
    </w:p>
    <w:p>
      <w:r>
        <w:t>Realistic congestion control requires validated TCP models</w:t>
      </w:r>
    </w:p>
    <w:p>
      <w:r>
        <w:t>Subscriber management and policy enforcement not modeled</w:t>
      </w:r>
    </w:p>
    <w:p>
      <w:r>
        <w:t>Reasonable Appr oximation:</w:t>
      </w:r>
    </w:p>
    <w:p>
      <w:r>
        <w:t>Summary of Appr oximations</w:t>
      </w:r>
    </w:p>
    <w:p>
      <w:r>
        <w:t>Real-W orld Featur e NS-3 Limitation Proposed Appr oximation Accuracy</w:t>
      </w:r>
    </w:p>
    <w:p>
      <w:r>
        <w:t>Hardware shaping Software timing, no parallelism TbfQueueDisc with delays ~70%</w:t>
      </w:r>
    </w:p>
    <w:p>
      <w:r>
        <w:t>Deep packet inspection No payload data Packet tagging ~50%</w:t>
      </w:r>
    </w:p>
    <w:p>
      <w:r>
        <w:t>Adaptive QoS Limited signaling Manual rate control + ECN ~60%cpp</w:t>
      </w:r>
    </w:p>
    <w:p>
      <w:r>
        <w:t>// Implement simplified ECN marking// Implement simplified ECN marking</w:t>
      </w:r>
    </w:p>
    <w:p>
      <w:r>
        <w:t xml:space="preserve">ConfigConfig ::::SetDefaultSetDefault (("ns3::T cpSocketBase::UseEcn" "ns3::T cpSocketBase::UseEcn" ,,  </w:t>
      </w:r>
    </w:p>
    <w:p>
      <w:r>
        <w:t xml:space="preserve">                                      StringV alueStringValue(("On""On" ))));;</w:t>
      </w:r>
    </w:p>
    <w:p>
      <w:r>
        <w:t>// Simple thr eshold-based marking in queue // Simple thr eshold-based marking in queue</w:t>
      </w:r>
    </w:p>
    <w:p>
      <w:r>
        <w:t>PtrPtr&lt;&lt;QueueDiscQueueDisc &gt;&gt; qdisc  qdisc ==  ......;;</w:t>
      </w:r>
    </w:p>
    <w:p>
      <w:r>
        <w:t>ifif  ((qdiscqdisc -&gt;-&gt;GetNPacketsGetNPackets (())  &gt;&gt; qdisc qdisc -&gt;-&gt;GetMaxSizeGetMaxSize (())..GetV alueGetValue(())  **  0.80.8))</w:t>
      </w:r>
    </w:p>
    <w:p>
      <w:r>
        <w:t>{{</w:t>
      </w:r>
    </w:p>
    <w:p>
      <w:r>
        <w:t xml:space="preserve">        // Mark packets with ECN instead of dr opping // Mark packets with ECN instead of dr opping</w:t>
      </w:r>
    </w:p>
    <w:p>
      <w:r>
        <w:t xml:space="preserve">    Ptr    Ptr &lt;&lt;Ipv4QueueDiscItemIpv4QueueDiscItem &gt;&gt; item  item ==  ......;;</w:t>
      </w:r>
    </w:p>
    <w:p>
      <w:r>
        <w:t xml:space="preserve">    Ipv4Header header     Ipv4Header header == item item -&gt;-&gt;GetHeaderGetHeader (());;</w:t>
      </w:r>
    </w:p>
    <w:p>
      <w:r>
        <w:t xml:space="preserve">    header    header ..SetEcnSetEcn ((Ipv4HeaderIpv4Header ::::ECN_CEECN_CE ));;    // Congestion Experienced// Congestion Experienced</w:t>
      </w:r>
    </w:p>
    <w:p>
      <w:r>
        <w:t xml:space="preserve">    item    item -&gt;-&gt;SetHeaderSetHeader ((headerheader ));;</w:t>
      </w:r>
    </w:p>
    <w:p>
      <w:r>
        <w:t>}}</w:t>
      </w:r>
    </w:p>
    <w:p>
      <w:r>
        <w:t>// Application-level rate adaptation (simplified)// Application-level rate adaptation (simplified)</w:t>
      </w:r>
    </w:p>
    <w:p>
      <w:r>
        <w:t>voidvoid  AdaptRateAdaptRate ((PtrPtr&lt;&lt;ApplicationApplication &gt;&gt; app app,,  doubledouble  newRate newRate ))</w:t>
      </w:r>
    </w:p>
    <w:p>
      <w:r>
        <w:t>{{</w:t>
      </w:r>
    </w:p>
    <w:p>
      <w:r>
        <w:t xml:space="preserve">    app    app -&gt;-&gt;SetAttributeSetAttribute (("DataRate""DataRate" ,,  DataRateV alue DataRateV alue((DataRateDataRate ((newRatenewRate ))))));;</w:t>
      </w:r>
    </w:p>
    <w:p>
      <w:r>
        <w:t>}}</w:t>
      </w:r>
    </w:p>
    <w:p>
      <w:r>
        <w:t>// Monitor ECN feedback and adjust// Monitor ECN feedback and adjust</w:t>
      </w:r>
    </w:p>
    <w:p>
      <w:r>
        <w:t>SimulatorSimulator ::::ScheduleSchedule ((SecondsSeconds ((1.01.0)),,  &amp;&amp;MonitorCongestionMonitorCongestion ));;</w:t>
      </w:r>
    </w:p>
    <w:p>
      <w:r>
        <w:t>// Limitation: Oversimplified feedback loop, no pr otocol over head // Limitation: Oversimplified feedback loop, no pr otocol over head</w:t>
      </w:r>
    </w:p>
    <w:p>
      <w:r>
        <w:t>Conclusion</w:t>
      </w:r>
    </w:p>
    <w:p>
      <w:r>
        <w:t>This exercise demonstrated comprehensive QoS implementation in NS-3 for mixed VoIP and FTP  traffic over a</w:t>
      </w:r>
    </w:p>
    <w:p>
      <w:r>
        <w:t>WAN link. Key achievements include:</w:t>
      </w:r>
    </w:p>
    <w:p>
      <w:r>
        <w:t>1. Traffic Differ entiation:  Created realistic VoIP (160-byte, 20ms interval) and FTP  (bulk, 1500-byte) traf fic</w:t>
      </w:r>
    </w:p>
    <w:p>
      <w:r>
        <w:t>classes with proper DSCP  tagging</w:t>
      </w:r>
    </w:p>
    <w:p>
      <w:r>
        <w:t>2. Priority Queuing:  Implemented PrioQueueDisc with DSCP-based classification on router interfaces</w:t>
      </w:r>
    </w:p>
    <w:p>
      <w:r>
        <w:t>3. Performance Measur ement:  Designed FlowMonitor -based methodology to collect delay , jitter , and loss</w:t>
      </w:r>
    </w:p>
    <w:p>
      <w:r>
        <w:t>metrics per traf fic class</w:t>
      </w:r>
    </w:p>
    <w:p>
      <w:r>
        <w:t>4. Congestion Testing:  Created 2:1 oversubscription scenario demonstrating QoS ef fectiveness under load</w:t>
      </w:r>
    </w:p>
    <w:p>
      <w:r>
        <w:t>5. Real-W orld Gaps:  Identified hardware shaping, DPI, and adaptive allocation as simulation limitations</w:t>
      </w:r>
    </w:p>
    <w:p>
      <w:r>
        <w:t>The simulation proves that priority queuing with DSCP  classification maintains VoIP quality (delay &lt;30ms, loss</w:t>
      </w:r>
    </w:p>
    <w:p>
      <w:r>
        <w:t>&lt;0.5%) even during severe congestion, validating QoS as essential for multi-service WAN deployments.</w:t>
      </w:r>
    </w:p>
    <w:p>
      <w:r>
        <w:t>Refer ences</w:t>
      </w:r>
    </w:p>
    <w:p>
      <w:r>
        <w:t>1. Kurose, J. F ., &amp; Ross, K. W. (2021). Computer Networking: A Top-Down Appr oach  (8th ed.). Chapter 7:</w:t>
      </w:r>
    </w:p>
    <w:p>
      <w:r>
        <w:t>Multimedia Networking.</w:t>
      </w:r>
    </w:p>
    <w:p>
      <w:r>
        <w:t>2. Blake, S., et al. (1998). An Architectur e for Differ entiated Services  (RFC 2475). IETF .</w:t>
      </w:r>
    </w:p>
    <w:p>
      <w:r>
        <w:t>3. Nichols, K., &amp; Jacobson, V. (2012). Contr olling Queue Delay  (RFC 8289). IETF .</w:t>
      </w:r>
    </w:p>
    <w:p>
      <w:r>
        <w:t>4. NS-3 Documentation. (2025). Traffic Contr ol Layer . https://www .nsnam.or g/docs/models/html/traf fic-</w:t>
      </w:r>
    </w:p>
    <w:p>
      <w:r>
        <w:t>control.html</w:t>
      </w:r>
    </w:p>
    <w:p>
      <w:r>
        <w:t>5. Cisco. (2024). Implementing Quality of Service Policies . Cisco IOS QoS Configuration Guide.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